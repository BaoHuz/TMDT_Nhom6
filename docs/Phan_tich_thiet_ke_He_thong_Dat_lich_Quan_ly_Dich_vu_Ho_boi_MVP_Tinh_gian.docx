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CE1A" w14:textId="77777777" w:rsidR="00AF4037" w:rsidRDefault="00000000">
      <w:pPr>
        <w:spacing w:after="40"/>
        <w:jc w:val="center"/>
      </w:pPr>
      <w:r>
        <w:rPr>
          <w:b/>
          <w:sz w:val="22"/>
        </w:rPr>
        <w:t>TRƯỜNG ĐẠI HỌC TÀI NGUYÊN VÀ MÔI TRƯỜNG TP.HCM (HCMUNRE)</w:t>
      </w:r>
    </w:p>
    <w:p w14:paraId="6335A338" w14:textId="77777777" w:rsidR="00AF4037" w:rsidRDefault="00000000">
      <w:pPr>
        <w:jc w:val="center"/>
      </w:pPr>
      <w:r>
        <w:rPr>
          <w:b/>
          <w:sz w:val="22"/>
        </w:rPr>
        <w:t>ĐỒ ÁN CUỐI KỲ HỌC PHẦN THƯƠNG MẠI ĐIỆN TỬ</w:t>
      </w:r>
    </w:p>
    <w:p w14:paraId="1BC38B37" w14:textId="77777777" w:rsidR="00AF4037" w:rsidRDefault="00AF4037"/>
    <w:p w14:paraId="37C077BA" w14:textId="77777777" w:rsidR="00AF4037" w:rsidRDefault="00AF4037"/>
    <w:p w14:paraId="6DBDDDA1" w14:textId="77777777" w:rsidR="00AF4037" w:rsidRDefault="00AF4037"/>
    <w:p w14:paraId="27EC5922" w14:textId="77777777" w:rsidR="00AF4037" w:rsidRDefault="00AF4037"/>
    <w:p w14:paraId="312439B4" w14:textId="77777777" w:rsidR="00AF4037" w:rsidRDefault="00000000">
      <w:pPr>
        <w:jc w:val="center"/>
      </w:pPr>
      <w:r>
        <w:rPr>
          <w:b/>
          <w:color w:val="1F4E79"/>
          <w:sz w:val="28"/>
        </w:rPr>
        <w:t>PHÂN TÍCH VÀ THIẾT KẾ HỆ THỐNG</w:t>
      </w:r>
    </w:p>
    <w:p w14:paraId="55C68BC0" w14:textId="77777777" w:rsidR="00AF4037" w:rsidRDefault="00000000">
      <w:pPr>
        <w:jc w:val="center"/>
      </w:pPr>
      <w:r>
        <w:rPr>
          <w:b/>
          <w:sz w:val="24"/>
        </w:rPr>
        <w:t>ĐỀ TÀI</w:t>
      </w:r>
    </w:p>
    <w:p w14:paraId="4B3B830F" w14:textId="5D6043A3" w:rsidR="00AF4037" w:rsidRPr="00846B9D" w:rsidRDefault="00000000" w:rsidP="00846B9D">
      <w:pPr>
        <w:spacing w:before="240"/>
        <w:jc w:val="center"/>
        <w:rPr>
          <w:lang w:val="vi-VN"/>
        </w:rPr>
      </w:pPr>
      <w:r>
        <w:rPr>
          <w:b/>
          <w:color w:val="1F4E79"/>
          <w:sz w:val="36"/>
        </w:rPr>
        <w:t>HỆ THỐNG NỀN TẢNG ĐẶT LỊCH VÀ</w:t>
      </w:r>
      <w:r>
        <w:rPr>
          <w:b/>
          <w:color w:val="1F4E79"/>
          <w:sz w:val="36"/>
        </w:rPr>
        <w:br/>
        <w:t>QUẢN LÝ DỊCH VỤ HỒ BƠI CÔNG CỘNG</w:t>
      </w:r>
    </w:p>
    <w:p w14:paraId="451FB648" w14:textId="77777777" w:rsidR="00AF4037" w:rsidRDefault="00AF4037"/>
    <w:p w14:paraId="6CA0CE35" w14:textId="77777777" w:rsidR="00AF4037" w:rsidRDefault="00AF4037"/>
    <w:p w14:paraId="7013B03A" w14:textId="77777777" w:rsidR="00AF4037" w:rsidRDefault="00AF4037"/>
    <w:p w14:paraId="3E5C8D58" w14:textId="77777777" w:rsidR="00AF4037" w:rsidRDefault="00AF4037"/>
    <w:tbl>
      <w:tblPr>
        <w:tblStyle w:val="TableGrid"/>
        <w:tblW w:w="0" w:type="auto"/>
        <w:jc w:val="center"/>
        <w:tblLook w:val="04A0" w:firstRow="1" w:lastRow="0" w:firstColumn="1" w:lastColumn="0" w:noHBand="0" w:noVBand="1"/>
      </w:tblPr>
      <w:tblGrid>
        <w:gridCol w:w="4989"/>
        <w:gridCol w:w="4989"/>
      </w:tblGrid>
      <w:tr w:rsidR="00AF4037" w14:paraId="21A825ED" w14:textId="77777777">
        <w:trPr>
          <w:cantSplit/>
          <w:tblHeader/>
          <w:jc w:val="center"/>
        </w:trPr>
        <w:tc>
          <w:tcPr>
            <w:tcW w:w="4989" w:type="dxa"/>
            <w:shd w:val="clear" w:color="auto" w:fill="FFFFFF"/>
            <w:tcMar>
              <w:top w:w="80" w:type="dxa"/>
              <w:left w:w="80" w:type="dxa"/>
              <w:bottom w:w="80" w:type="dxa"/>
              <w:right w:w="80" w:type="dxa"/>
            </w:tcMar>
            <w:vAlign w:val="center"/>
          </w:tcPr>
          <w:p w14:paraId="7FA72E93" w14:textId="77777777" w:rsidR="00AF4037" w:rsidRDefault="00000000">
            <w:pPr>
              <w:spacing w:after="0" w:line="240" w:lineRule="auto"/>
              <w:jc w:val="center"/>
            </w:pPr>
            <w:r>
              <w:rPr>
                <w:b/>
                <w:sz w:val="20"/>
              </w:rPr>
              <w:t>Họ và tên: ............................................................</w:t>
            </w:r>
          </w:p>
        </w:tc>
        <w:tc>
          <w:tcPr>
            <w:tcW w:w="4989" w:type="dxa"/>
            <w:shd w:val="clear" w:color="auto" w:fill="FFFFFF"/>
            <w:tcMar>
              <w:top w:w="80" w:type="dxa"/>
              <w:left w:w="80" w:type="dxa"/>
              <w:bottom w:w="80" w:type="dxa"/>
              <w:right w:w="80" w:type="dxa"/>
            </w:tcMar>
            <w:vAlign w:val="center"/>
          </w:tcPr>
          <w:p w14:paraId="4BB2B3CA" w14:textId="77777777" w:rsidR="00AF4037" w:rsidRDefault="00000000">
            <w:pPr>
              <w:spacing w:after="0" w:line="240" w:lineRule="auto"/>
              <w:jc w:val="center"/>
            </w:pPr>
            <w:r>
              <w:rPr>
                <w:b/>
                <w:sz w:val="20"/>
              </w:rPr>
              <w:t>MSSV: ....................................</w:t>
            </w:r>
          </w:p>
        </w:tc>
      </w:tr>
      <w:tr w:rsidR="00AF4037" w14:paraId="7C1C41E6" w14:textId="77777777">
        <w:trPr>
          <w:cantSplit/>
          <w:jc w:val="center"/>
        </w:trPr>
        <w:tc>
          <w:tcPr>
            <w:tcW w:w="4989" w:type="dxa"/>
            <w:shd w:val="clear" w:color="auto" w:fill="FFFFFF"/>
            <w:tcMar>
              <w:top w:w="80" w:type="dxa"/>
              <w:left w:w="80" w:type="dxa"/>
              <w:bottom w:w="80" w:type="dxa"/>
              <w:right w:w="80" w:type="dxa"/>
            </w:tcMar>
            <w:vAlign w:val="center"/>
          </w:tcPr>
          <w:p w14:paraId="4AC3AAE5" w14:textId="77777777" w:rsidR="00AF4037" w:rsidRDefault="00000000">
            <w:pPr>
              <w:spacing w:after="0" w:line="240" w:lineRule="auto"/>
            </w:pPr>
            <w:r>
              <w:rPr>
                <w:sz w:val="20"/>
              </w:rPr>
              <w:t>Lớp: .................................................................</w:t>
            </w:r>
          </w:p>
        </w:tc>
        <w:tc>
          <w:tcPr>
            <w:tcW w:w="4989" w:type="dxa"/>
            <w:shd w:val="clear" w:color="auto" w:fill="FFFFFF"/>
            <w:tcMar>
              <w:top w:w="80" w:type="dxa"/>
              <w:left w:w="80" w:type="dxa"/>
              <w:bottom w:w="80" w:type="dxa"/>
              <w:right w:w="80" w:type="dxa"/>
            </w:tcMar>
            <w:vAlign w:val="center"/>
          </w:tcPr>
          <w:p w14:paraId="4F7FFD11" w14:textId="77777777" w:rsidR="00AF4037" w:rsidRDefault="00000000">
            <w:pPr>
              <w:spacing w:after="0" w:line="240" w:lineRule="auto"/>
            </w:pPr>
            <w:r>
              <w:rPr>
                <w:sz w:val="20"/>
              </w:rPr>
              <w:t>Nhóm TH: .................................</w:t>
            </w:r>
          </w:p>
        </w:tc>
      </w:tr>
    </w:tbl>
    <w:p w14:paraId="631914C1" w14:textId="77777777" w:rsidR="00AF4037" w:rsidRDefault="00AF4037">
      <w:pPr>
        <w:spacing w:after="0"/>
      </w:pPr>
    </w:p>
    <w:p w14:paraId="543E2839" w14:textId="77777777" w:rsidR="00AF4037" w:rsidRDefault="00AF4037"/>
    <w:p w14:paraId="6F99F310" w14:textId="77777777" w:rsidR="00AF4037" w:rsidRDefault="00AF4037"/>
    <w:p w14:paraId="000E9D49" w14:textId="77777777" w:rsidR="00AF4037" w:rsidRDefault="00AF4037"/>
    <w:p w14:paraId="4BB49F5C" w14:textId="77777777" w:rsidR="00AF4037" w:rsidRDefault="00AF4037"/>
    <w:p w14:paraId="6B525BD8" w14:textId="77777777" w:rsidR="00AF4037" w:rsidRDefault="00AF4037"/>
    <w:p w14:paraId="519A69A0" w14:textId="77777777" w:rsidR="00AF4037" w:rsidRDefault="00000000">
      <w:pPr>
        <w:jc w:val="center"/>
      </w:pPr>
      <w:r>
        <w:rPr>
          <w:sz w:val="20"/>
        </w:rPr>
        <w:t>TP. Hồ Chí Minh, 2026</w:t>
      </w:r>
    </w:p>
    <w:p w14:paraId="2BD2F837" w14:textId="77777777" w:rsidR="00AF4037" w:rsidRDefault="00000000">
      <w:r>
        <w:br w:type="page"/>
      </w:r>
    </w:p>
    <w:p w14:paraId="57892EB2" w14:textId="77777777" w:rsidR="00AF4037" w:rsidRDefault="00000000">
      <w:pPr>
        <w:pStyle w:val="Heading1"/>
      </w:pPr>
      <w:r>
        <w:lastRenderedPageBreak/>
        <w:t>A. MỤC TIÊU</w:t>
      </w:r>
    </w:p>
    <w:p w14:paraId="44D13EE7" w14:textId="77777777" w:rsidR="00AF4037" w:rsidRDefault="00000000">
      <w:pPr>
        <w:pStyle w:val="ListBullet"/>
        <w:jc w:val="both"/>
      </w:pPr>
      <w:r>
        <w:t>Phân tích và thiết kế một MVP thương mại điện tử cho quy trình tra cứu ca bơi → đặt vé/checkout → thanh toán mô phỏng → nhận mã QR → check-in.</w:t>
      </w:r>
    </w:p>
    <w:p w14:paraId="2A66EE66" w14:textId="77777777" w:rsidR="00AF4037" w:rsidRDefault="00000000">
      <w:pPr>
        <w:pStyle w:val="ListBullet"/>
        <w:jc w:val="both"/>
      </w:pPr>
      <w:r>
        <w:t>Tinh giản phạm vi dữ liệu còn 9 bảng cốt lõi: tài khoản, khách hàng, hồ bơi, khu vực, dịch vụ, lịch dịch vụ, đặt lịch, thanh toán và check-in.</w:t>
      </w:r>
    </w:p>
    <w:p w14:paraId="49D487A9" w14:textId="77777777" w:rsidR="00AF4037" w:rsidRDefault="00000000">
      <w:pPr>
        <w:pStyle w:val="ListBullet"/>
        <w:jc w:val="both"/>
      </w:pPr>
      <w:r>
        <w:t>Tập trung 4 nhóm nghiệp vụ: quản lý dịch vụ &amp; tạo ca bơi; tra cứu &amp; đặt vé/checkout; check-in QR; quản lý đơn hàng &amp; báo cáo tóm tắt.</w:t>
      </w:r>
    </w:p>
    <w:p w14:paraId="7965389B" w14:textId="77777777" w:rsidR="00AF4037" w:rsidRDefault="00000000">
      <w:pPr>
        <w:pStyle w:val="ListBullet"/>
        <w:jc w:val="both"/>
      </w:pPr>
      <w:r>
        <w:t>Xây dựng bộ UML, kiến trúc phân lớp, API, CSDL, giao diện, kiểm thử chức năng, threat model và kiểm thử bảo mật nhất quán với phạm vi MVP.</w:t>
      </w:r>
    </w:p>
    <w:p w14:paraId="3B3986D3" w14:textId="77777777" w:rsidR="00AF4037" w:rsidRDefault="00000000">
      <w:r>
        <w:rPr>
          <w:i/>
          <w:sz w:val="19"/>
        </w:rPr>
        <w:t>Phạm vi tinh giản cố ý loại khỏi bản MVP các phân hệ: làn bơi, huấn luyện viên/phân công, gói hội viên, bảo trì và phản hồi. Các nội dung này được chuyển sang phần hướng phát triển.</w:t>
      </w:r>
    </w:p>
    <w:tbl>
      <w:tblPr>
        <w:tblStyle w:val="TableGrid"/>
        <w:tblW w:w="0" w:type="auto"/>
        <w:jc w:val="center"/>
        <w:tblLook w:val="04A0" w:firstRow="1" w:lastRow="0" w:firstColumn="1" w:lastColumn="0" w:noHBand="0" w:noVBand="1"/>
      </w:tblPr>
      <w:tblGrid>
        <w:gridCol w:w="864"/>
        <w:gridCol w:w="5328"/>
        <w:gridCol w:w="3168"/>
      </w:tblGrid>
      <w:tr w:rsidR="00AF4037" w14:paraId="7770B349" w14:textId="77777777">
        <w:trPr>
          <w:cantSplit/>
          <w:tblHeader/>
          <w:jc w:val="center"/>
        </w:trPr>
        <w:tc>
          <w:tcPr>
            <w:tcW w:w="864" w:type="dxa"/>
            <w:shd w:val="clear" w:color="auto" w:fill="D9E2F3"/>
            <w:tcMar>
              <w:top w:w="80" w:type="dxa"/>
              <w:left w:w="80" w:type="dxa"/>
              <w:bottom w:w="80" w:type="dxa"/>
              <w:right w:w="80" w:type="dxa"/>
            </w:tcMar>
            <w:vAlign w:val="center"/>
          </w:tcPr>
          <w:p w14:paraId="28F61183" w14:textId="77777777" w:rsidR="00AF4037" w:rsidRDefault="00000000">
            <w:pPr>
              <w:spacing w:after="0" w:line="240" w:lineRule="auto"/>
              <w:jc w:val="center"/>
            </w:pPr>
            <w:r>
              <w:rPr>
                <w:b/>
                <w:sz w:val="17"/>
              </w:rPr>
              <w:t>Hạng mục</w:t>
            </w:r>
          </w:p>
        </w:tc>
        <w:tc>
          <w:tcPr>
            <w:tcW w:w="5328" w:type="dxa"/>
            <w:shd w:val="clear" w:color="auto" w:fill="D9E2F3"/>
            <w:tcMar>
              <w:top w:w="80" w:type="dxa"/>
              <w:left w:w="80" w:type="dxa"/>
              <w:bottom w:w="80" w:type="dxa"/>
              <w:right w:w="80" w:type="dxa"/>
            </w:tcMar>
            <w:vAlign w:val="center"/>
          </w:tcPr>
          <w:p w14:paraId="030AA5A9" w14:textId="77777777" w:rsidR="00AF4037" w:rsidRDefault="00000000">
            <w:pPr>
              <w:spacing w:after="0" w:line="240" w:lineRule="auto"/>
              <w:jc w:val="center"/>
            </w:pPr>
            <w:r>
              <w:rPr>
                <w:b/>
                <w:sz w:val="17"/>
              </w:rPr>
              <w:t>Nội dung</w:t>
            </w:r>
          </w:p>
        </w:tc>
        <w:tc>
          <w:tcPr>
            <w:tcW w:w="3168" w:type="dxa"/>
            <w:shd w:val="clear" w:color="auto" w:fill="D9E2F3"/>
            <w:tcMar>
              <w:top w:w="80" w:type="dxa"/>
              <w:left w:w="80" w:type="dxa"/>
              <w:bottom w:w="80" w:type="dxa"/>
              <w:right w:w="80" w:type="dxa"/>
            </w:tcMar>
            <w:vAlign w:val="center"/>
          </w:tcPr>
          <w:p w14:paraId="4A81FA6B" w14:textId="77777777" w:rsidR="00AF4037" w:rsidRDefault="00000000">
            <w:pPr>
              <w:spacing w:after="0" w:line="240" w:lineRule="auto"/>
              <w:jc w:val="center"/>
            </w:pPr>
            <w:r>
              <w:rPr>
                <w:b/>
                <w:sz w:val="17"/>
              </w:rPr>
              <w:t>Trả lời tại</w:t>
            </w:r>
          </w:p>
        </w:tc>
      </w:tr>
      <w:tr w:rsidR="00AF4037" w14:paraId="50EE174E" w14:textId="77777777">
        <w:trPr>
          <w:cantSplit/>
          <w:jc w:val="center"/>
        </w:trPr>
        <w:tc>
          <w:tcPr>
            <w:tcW w:w="864" w:type="dxa"/>
            <w:tcMar>
              <w:top w:w="80" w:type="dxa"/>
              <w:left w:w="80" w:type="dxa"/>
              <w:bottom w:w="80" w:type="dxa"/>
              <w:right w:w="80" w:type="dxa"/>
            </w:tcMar>
            <w:vAlign w:val="center"/>
          </w:tcPr>
          <w:p w14:paraId="399AF540" w14:textId="77777777" w:rsidR="00AF4037" w:rsidRDefault="00000000">
            <w:pPr>
              <w:spacing w:after="0" w:line="240" w:lineRule="auto"/>
            </w:pPr>
            <w:r>
              <w:rPr>
                <w:sz w:val="17"/>
              </w:rPr>
              <w:t>1</w:t>
            </w:r>
          </w:p>
        </w:tc>
        <w:tc>
          <w:tcPr>
            <w:tcW w:w="5328" w:type="dxa"/>
            <w:tcMar>
              <w:top w:w="80" w:type="dxa"/>
              <w:left w:w="80" w:type="dxa"/>
              <w:bottom w:w="80" w:type="dxa"/>
              <w:right w:w="80" w:type="dxa"/>
            </w:tcMar>
            <w:vAlign w:val="center"/>
          </w:tcPr>
          <w:p w14:paraId="08BF6A4D" w14:textId="77777777" w:rsidR="00AF4037" w:rsidRDefault="00000000">
            <w:pPr>
              <w:spacing w:after="0" w:line="240" w:lineRule="auto"/>
            </w:pPr>
            <w:r>
              <w:rPr>
                <w:sz w:val="17"/>
              </w:rPr>
              <w:t>Actor và Use Case tổng quát</w:t>
            </w:r>
          </w:p>
        </w:tc>
        <w:tc>
          <w:tcPr>
            <w:tcW w:w="3168" w:type="dxa"/>
            <w:tcMar>
              <w:top w:w="80" w:type="dxa"/>
              <w:left w:w="80" w:type="dxa"/>
              <w:bottom w:w="80" w:type="dxa"/>
              <w:right w:w="80" w:type="dxa"/>
            </w:tcMar>
            <w:vAlign w:val="center"/>
          </w:tcPr>
          <w:p w14:paraId="325DBB7A" w14:textId="77777777" w:rsidR="00AF4037" w:rsidRDefault="00000000">
            <w:pPr>
              <w:spacing w:after="0" w:line="240" w:lineRule="auto"/>
            </w:pPr>
            <w:r>
              <w:rPr>
                <w:sz w:val="17"/>
              </w:rPr>
              <w:t>Mục 2.1a, Hình P.1</w:t>
            </w:r>
          </w:p>
        </w:tc>
      </w:tr>
      <w:tr w:rsidR="00AF4037" w14:paraId="2CBCCC6E" w14:textId="77777777">
        <w:trPr>
          <w:cantSplit/>
          <w:jc w:val="center"/>
        </w:trPr>
        <w:tc>
          <w:tcPr>
            <w:tcW w:w="864" w:type="dxa"/>
            <w:tcMar>
              <w:top w:w="80" w:type="dxa"/>
              <w:left w:w="80" w:type="dxa"/>
              <w:bottom w:w="80" w:type="dxa"/>
              <w:right w:w="80" w:type="dxa"/>
            </w:tcMar>
            <w:vAlign w:val="center"/>
          </w:tcPr>
          <w:p w14:paraId="5900D8F6" w14:textId="77777777" w:rsidR="00AF4037" w:rsidRDefault="00000000">
            <w:pPr>
              <w:spacing w:after="0" w:line="240" w:lineRule="auto"/>
            </w:pPr>
            <w:r>
              <w:rPr>
                <w:sz w:val="17"/>
              </w:rPr>
              <w:t>2</w:t>
            </w:r>
          </w:p>
        </w:tc>
        <w:tc>
          <w:tcPr>
            <w:tcW w:w="5328" w:type="dxa"/>
            <w:tcMar>
              <w:top w:w="80" w:type="dxa"/>
              <w:left w:w="80" w:type="dxa"/>
              <w:bottom w:w="80" w:type="dxa"/>
              <w:right w:w="80" w:type="dxa"/>
            </w:tcMar>
            <w:vAlign w:val="center"/>
          </w:tcPr>
          <w:p w14:paraId="1090361A" w14:textId="77777777" w:rsidR="00AF4037" w:rsidRDefault="00000000">
            <w:pPr>
              <w:spacing w:after="0" w:line="240" w:lineRule="auto"/>
            </w:pPr>
            <w:r>
              <w:rPr>
                <w:sz w:val="17"/>
              </w:rPr>
              <w:t>Phân rã luồng đặt vé từ tra cứu đến check-in</w:t>
            </w:r>
          </w:p>
        </w:tc>
        <w:tc>
          <w:tcPr>
            <w:tcW w:w="3168" w:type="dxa"/>
            <w:tcMar>
              <w:top w:w="80" w:type="dxa"/>
              <w:left w:w="80" w:type="dxa"/>
              <w:bottom w:w="80" w:type="dxa"/>
              <w:right w:w="80" w:type="dxa"/>
            </w:tcMar>
            <w:vAlign w:val="center"/>
          </w:tcPr>
          <w:p w14:paraId="07784A08" w14:textId="77777777" w:rsidR="00AF4037" w:rsidRDefault="00000000">
            <w:pPr>
              <w:spacing w:after="0" w:line="240" w:lineRule="auto"/>
            </w:pPr>
            <w:r>
              <w:rPr>
                <w:sz w:val="17"/>
              </w:rPr>
              <w:t>Mục 2.1b, Hình P.2</w:t>
            </w:r>
          </w:p>
        </w:tc>
      </w:tr>
      <w:tr w:rsidR="00AF4037" w14:paraId="6E40C2A1" w14:textId="77777777">
        <w:trPr>
          <w:cantSplit/>
          <w:jc w:val="center"/>
        </w:trPr>
        <w:tc>
          <w:tcPr>
            <w:tcW w:w="864" w:type="dxa"/>
            <w:tcMar>
              <w:top w:w="80" w:type="dxa"/>
              <w:left w:w="80" w:type="dxa"/>
              <w:bottom w:w="80" w:type="dxa"/>
              <w:right w:w="80" w:type="dxa"/>
            </w:tcMar>
            <w:vAlign w:val="center"/>
          </w:tcPr>
          <w:p w14:paraId="61FB624A" w14:textId="77777777" w:rsidR="00AF4037" w:rsidRDefault="00000000">
            <w:pPr>
              <w:spacing w:after="0" w:line="240" w:lineRule="auto"/>
            </w:pPr>
            <w:r>
              <w:rPr>
                <w:sz w:val="17"/>
              </w:rPr>
              <w:t>3</w:t>
            </w:r>
          </w:p>
        </w:tc>
        <w:tc>
          <w:tcPr>
            <w:tcW w:w="5328" w:type="dxa"/>
            <w:tcMar>
              <w:top w:w="80" w:type="dxa"/>
              <w:left w:w="80" w:type="dxa"/>
              <w:bottom w:w="80" w:type="dxa"/>
              <w:right w:w="80" w:type="dxa"/>
            </w:tcMar>
            <w:vAlign w:val="center"/>
          </w:tcPr>
          <w:p w14:paraId="03F691EB" w14:textId="77777777" w:rsidR="00AF4037" w:rsidRDefault="00000000">
            <w:pPr>
              <w:spacing w:after="0" w:line="240" w:lineRule="auto"/>
            </w:pPr>
            <w:r>
              <w:rPr>
                <w:sz w:val="17"/>
              </w:rPr>
              <w:t>Class, thuộc tính, phương thức, ID và mối liên kết</w:t>
            </w:r>
          </w:p>
        </w:tc>
        <w:tc>
          <w:tcPr>
            <w:tcW w:w="3168" w:type="dxa"/>
            <w:tcMar>
              <w:top w:w="80" w:type="dxa"/>
              <w:left w:w="80" w:type="dxa"/>
              <w:bottom w:w="80" w:type="dxa"/>
              <w:right w:w="80" w:type="dxa"/>
            </w:tcMar>
            <w:vAlign w:val="center"/>
          </w:tcPr>
          <w:p w14:paraId="2548A077" w14:textId="77777777" w:rsidR="00AF4037" w:rsidRDefault="00000000">
            <w:pPr>
              <w:spacing w:after="0" w:line="240" w:lineRule="auto"/>
            </w:pPr>
            <w:r>
              <w:rPr>
                <w:sz w:val="17"/>
              </w:rPr>
              <w:t>Mục 2.2, Hình P.4; Mục 3.2</w:t>
            </w:r>
          </w:p>
        </w:tc>
      </w:tr>
      <w:tr w:rsidR="00AF4037" w14:paraId="0581F325" w14:textId="77777777">
        <w:trPr>
          <w:cantSplit/>
          <w:jc w:val="center"/>
        </w:trPr>
        <w:tc>
          <w:tcPr>
            <w:tcW w:w="864" w:type="dxa"/>
            <w:tcMar>
              <w:top w:w="80" w:type="dxa"/>
              <w:left w:w="80" w:type="dxa"/>
              <w:bottom w:w="80" w:type="dxa"/>
              <w:right w:w="80" w:type="dxa"/>
            </w:tcMar>
            <w:vAlign w:val="center"/>
          </w:tcPr>
          <w:p w14:paraId="45778CAE" w14:textId="77777777" w:rsidR="00AF4037" w:rsidRDefault="00000000">
            <w:pPr>
              <w:spacing w:after="0" w:line="240" w:lineRule="auto"/>
            </w:pPr>
            <w:r>
              <w:rPr>
                <w:sz w:val="17"/>
              </w:rPr>
              <w:t>4</w:t>
            </w:r>
          </w:p>
        </w:tc>
        <w:tc>
          <w:tcPr>
            <w:tcW w:w="5328" w:type="dxa"/>
            <w:tcMar>
              <w:top w:w="80" w:type="dxa"/>
              <w:left w:w="80" w:type="dxa"/>
              <w:bottom w:w="80" w:type="dxa"/>
              <w:right w:w="80" w:type="dxa"/>
            </w:tcMar>
            <w:vAlign w:val="center"/>
          </w:tcPr>
          <w:p w14:paraId="165CC229" w14:textId="77777777" w:rsidR="00AF4037" w:rsidRDefault="00000000">
            <w:pPr>
              <w:spacing w:after="0" w:line="240" w:lineRule="auto"/>
            </w:pPr>
            <w:r>
              <w:rPr>
                <w:sz w:val="17"/>
              </w:rPr>
              <w:t>Biểu đồ trạng thái các đối tượng trọng tâm</w:t>
            </w:r>
          </w:p>
        </w:tc>
        <w:tc>
          <w:tcPr>
            <w:tcW w:w="3168" w:type="dxa"/>
            <w:tcMar>
              <w:top w:w="80" w:type="dxa"/>
              <w:left w:w="80" w:type="dxa"/>
              <w:bottom w:w="80" w:type="dxa"/>
              <w:right w:w="80" w:type="dxa"/>
            </w:tcMar>
            <w:vAlign w:val="center"/>
          </w:tcPr>
          <w:p w14:paraId="7F91554A" w14:textId="77777777" w:rsidR="00AF4037" w:rsidRDefault="00000000">
            <w:pPr>
              <w:spacing w:after="0" w:line="240" w:lineRule="auto"/>
            </w:pPr>
            <w:r>
              <w:rPr>
                <w:sz w:val="17"/>
              </w:rPr>
              <w:t>Mục 2.3, Hình P.5-P.6</w:t>
            </w:r>
          </w:p>
        </w:tc>
      </w:tr>
      <w:tr w:rsidR="00AF4037" w14:paraId="55D57C82" w14:textId="77777777">
        <w:trPr>
          <w:cantSplit/>
          <w:jc w:val="center"/>
        </w:trPr>
        <w:tc>
          <w:tcPr>
            <w:tcW w:w="864" w:type="dxa"/>
            <w:tcMar>
              <w:top w:w="80" w:type="dxa"/>
              <w:left w:w="80" w:type="dxa"/>
              <w:bottom w:w="80" w:type="dxa"/>
              <w:right w:w="80" w:type="dxa"/>
            </w:tcMar>
            <w:vAlign w:val="center"/>
          </w:tcPr>
          <w:p w14:paraId="65597E46" w14:textId="77777777" w:rsidR="00AF4037" w:rsidRDefault="00000000">
            <w:pPr>
              <w:spacing w:after="0" w:line="240" w:lineRule="auto"/>
            </w:pPr>
            <w:r>
              <w:rPr>
                <w:sz w:val="17"/>
              </w:rPr>
              <w:t>5</w:t>
            </w:r>
          </w:p>
        </w:tc>
        <w:tc>
          <w:tcPr>
            <w:tcW w:w="5328" w:type="dxa"/>
            <w:tcMar>
              <w:top w:w="80" w:type="dxa"/>
              <w:left w:w="80" w:type="dxa"/>
              <w:bottom w:w="80" w:type="dxa"/>
              <w:right w:w="80" w:type="dxa"/>
            </w:tcMar>
            <w:vAlign w:val="center"/>
          </w:tcPr>
          <w:p w14:paraId="354E273C" w14:textId="77777777" w:rsidR="00AF4037" w:rsidRDefault="00000000">
            <w:pPr>
              <w:spacing w:after="0" w:line="240" w:lineRule="auto"/>
            </w:pPr>
            <w:r>
              <w:rPr>
                <w:sz w:val="17"/>
              </w:rPr>
              <w:t>Sequence Diagram các luồng quan trọng</w:t>
            </w:r>
          </w:p>
        </w:tc>
        <w:tc>
          <w:tcPr>
            <w:tcW w:w="3168" w:type="dxa"/>
            <w:tcMar>
              <w:top w:w="80" w:type="dxa"/>
              <w:left w:w="80" w:type="dxa"/>
              <w:bottom w:w="80" w:type="dxa"/>
              <w:right w:w="80" w:type="dxa"/>
            </w:tcMar>
            <w:vAlign w:val="center"/>
          </w:tcPr>
          <w:p w14:paraId="1244008B" w14:textId="77777777" w:rsidR="00AF4037" w:rsidRDefault="00000000">
            <w:pPr>
              <w:spacing w:after="0" w:line="240" w:lineRule="auto"/>
            </w:pPr>
            <w:r>
              <w:rPr>
                <w:sz w:val="17"/>
              </w:rPr>
              <w:t>Mục 3.1, Hình P.7-P.11</w:t>
            </w:r>
          </w:p>
        </w:tc>
      </w:tr>
      <w:tr w:rsidR="00AF4037" w14:paraId="7ADCC886" w14:textId="77777777">
        <w:trPr>
          <w:cantSplit/>
          <w:jc w:val="center"/>
        </w:trPr>
        <w:tc>
          <w:tcPr>
            <w:tcW w:w="864" w:type="dxa"/>
            <w:tcMar>
              <w:top w:w="80" w:type="dxa"/>
              <w:left w:w="80" w:type="dxa"/>
              <w:bottom w:w="80" w:type="dxa"/>
              <w:right w:w="80" w:type="dxa"/>
            </w:tcMar>
            <w:vAlign w:val="center"/>
          </w:tcPr>
          <w:p w14:paraId="7A1660EA" w14:textId="77777777" w:rsidR="00AF4037" w:rsidRDefault="00000000">
            <w:pPr>
              <w:spacing w:after="0" w:line="240" w:lineRule="auto"/>
            </w:pPr>
            <w:r>
              <w:rPr>
                <w:sz w:val="17"/>
              </w:rPr>
              <w:t>6</w:t>
            </w:r>
          </w:p>
        </w:tc>
        <w:tc>
          <w:tcPr>
            <w:tcW w:w="5328" w:type="dxa"/>
            <w:tcMar>
              <w:top w:w="80" w:type="dxa"/>
              <w:left w:w="80" w:type="dxa"/>
              <w:bottom w:w="80" w:type="dxa"/>
              <w:right w:w="80" w:type="dxa"/>
            </w:tcMar>
            <w:vAlign w:val="center"/>
          </w:tcPr>
          <w:p w14:paraId="4790DB1B" w14:textId="77777777" w:rsidR="00AF4037" w:rsidRDefault="00000000">
            <w:pPr>
              <w:spacing w:after="0" w:line="240" w:lineRule="auto"/>
            </w:pPr>
            <w:r>
              <w:rPr>
                <w:sz w:val="17"/>
              </w:rPr>
              <w:t>Activity Diagram quy trình đặt dịch vụ</w:t>
            </w:r>
          </w:p>
        </w:tc>
        <w:tc>
          <w:tcPr>
            <w:tcW w:w="3168" w:type="dxa"/>
            <w:tcMar>
              <w:top w:w="80" w:type="dxa"/>
              <w:left w:w="80" w:type="dxa"/>
              <w:bottom w:w="80" w:type="dxa"/>
              <w:right w:w="80" w:type="dxa"/>
            </w:tcMar>
            <w:vAlign w:val="center"/>
          </w:tcPr>
          <w:p w14:paraId="1B327C71" w14:textId="77777777" w:rsidR="00AF4037" w:rsidRDefault="00000000">
            <w:pPr>
              <w:spacing w:after="0" w:line="240" w:lineRule="auto"/>
            </w:pPr>
            <w:r>
              <w:rPr>
                <w:sz w:val="17"/>
              </w:rPr>
              <w:t>Mục 3.4, Hình P.17</w:t>
            </w:r>
          </w:p>
        </w:tc>
      </w:tr>
    </w:tbl>
    <w:p w14:paraId="0305B5D8" w14:textId="77777777" w:rsidR="00AF4037" w:rsidRDefault="00AF4037">
      <w:pPr>
        <w:spacing w:after="0"/>
      </w:pPr>
    </w:p>
    <w:p w14:paraId="0D1DC802" w14:textId="77777777" w:rsidR="00AF4037" w:rsidRDefault="00000000">
      <w:pPr>
        <w:pStyle w:val="Heading1"/>
      </w:pPr>
      <w:r>
        <w:t>1. GIỚI THIỆU HỆ THỐNG</w:t>
      </w:r>
    </w:p>
    <w:p w14:paraId="4A8EB278" w14:textId="77777777" w:rsidR="00AF4037" w:rsidRDefault="00000000">
      <w:pPr>
        <w:pStyle w:val="Heading2"/>
      </w:pPr>
      <w:r>
        <w:t>1.1. Hoạt động nghiệp vụ</w:t>
      </w:r>
    </w:p>
    <w:p w14:paraId="5F6189D6" w14:textId="77777777" w:rsidR="00AF4037" w:rsidRDefault="00000000">
      <w:pPr>
        <w:jc w:val="both"/>
      </w:pPr>
      <w:r>
        <w:t>Hệ thống phục vụ đơn vị vận hành một hoặc nhiều hồ bơi công cộng. Khách hàng có thể xem danh mục dịch vụ/vé, lọc các ca bơi theo ngày và khu vực, xem số chỗ còn lại, đặt vé trực tuyến, thực hiện thanh toán mô phỏng và nhận mã vé/mã QR để sử dụng tại quầy.</w:t>
      </w:r>
    </w:p>
    <w:p w14:paraId="3BF1C902" w14:textId="77777777" w:rsidR="00AF4037" w:rsidRDefault="00000000">
      <w:pPr>
        <w:jc w:val="both"/>
      </w:pPr>
      <w:r>
        <w:t>Mỗi hồ bơi có nhiều khu vực phục vụ như hồ người lớn hoặc hồ trẻ em. Khu vực có sức chứa tối đa và trạng thái hoạt động. Dịch vụ mô tả loại vé, đơn giá và thời lượng; mỗi ca bơi (LichDichVu) gắn với một dịch vụ, một khu vực, ngày giờ cụ thể, sức chứa và số chỗ còn lại.</w:t>
      </w:r>
    </w:p>
    <w:p w14:paraId="45B92BA4" w14:textId="77777777" w:rsidR="00AF4037" w:rsidRDefault="00000000">
      <w:pPr>
        <w:jc w:val="both"/>
      </w:pPr>
      <w:r>
        <w:t>Khi khách checkout, hệ thống phải kiểm tra lại số chỗ theo giao dịch để chống overbooking. Đơn được tạo ở trạng thái Chờ thanh toán; sau khi giao dịch mô phỏng thành công, đơn chuyển sang Đã xác nhận và sinh mã QR duy nhất. Đơn giá được chụp tại thời điểm đặt để lịch sử không bị thay đổi khi bảng giá cập nhật.</w:t>
      </w:r>
    </w:p>
    <w:p w14:paraId="6BCC0B37" w14:textId="77777777" w:rsidR="00AF4037" w:rsidRDefault="00000000">
      <w:pPr>
        <w:jc w:val="both"/>
      </w:pPr>
      <w:r>
        <w:t>Khách hàng có thể xem lịch sử đơn và hủy trước giờ bắt đầu theo chính sách MVP. Khi hủy hợp lệ, hệ thống trả lại số chỗ cho ca bơi và cập nhật trạng thái đơn. Nhân viên lễ tân quét hoặc nhập mã QR; hệ thống chỉ cho check-in một lần đối với đơn đã xác nhận và đúng khung thời gian.</w:t>
      </w:r>
    </w:p>
    <w:p w14:paraId="0DD7389E" w14:textId="77777777" w:rsidR="00AF4037" w:rsidRDefault="00000000">
      <w:pPr>
        <w:jc w:val="both"/>
      </w:pPr>
      <w:r>
        <w:t>Admin/Nhân viên quản lý hồ bơi, khu vực, dịch vụ và ca bơi. Admin có thể xem danh sách đơn, tổng doanh thu từ các giao dịch thành công và số lượt check-in theo ngày. Các chức năng nâng cao như hội viên, HLV, bảo trì và phản hồi không thuộc phạm vi MVP hiện tại.</w:t>
      </w:r>
    </w:p>
    <w:p w14:paraId="14A3ADCA" w14:textId="77777777" w:rsidR="00AF4037" w:rsidRDefault="00000000">
      <w:pPr>
        <w:pStyle w:val="Heading2"/>
      </w:pPr>
      <w:r>
        <w:lastRenderedPageBreak/>
        <w:t>1.2. Yêu cầu hệ thống</w:t>
      </w:r>
    </w:p>
    <w:p w14:paraId="664ECE2F" w14:textId="77777777" w:rsidR="00AF4037" w:rsidRDefault="00000000">
      <w:pPr>
        <w:pStyle w:val="Heading3"/>
      </w:pPr>
      <w:r>
        <w:t>1.2.1. Đầu vào - xử lý - đầu ra</w:t>
      </w:r>
    </w:p>
    <w:tbl>
      <w:tblPr>
        <w:tblStyle w:val="TableGrid"/>
        <w:tblW w:w="0" w:type="auto"/>
        <w:jc w:val="center"/>
        <w:tblLook w:val="04A0" w:firstRow="1" w:lastRow="0" w:firstColumn="1" w:lastColumn="0" w:noHBand="0" w:noVBand="1"/>
      </w:tblPr>
      <w:tblGrid>
        <w:gridCol w:w="1723"/>
        <w:gridCol w:w="2740"/>
        <w:gridCol w:w="3419"/>
        <w:gridCol w:w="2256"/>
      </w:tblGrid>
      <w:tr w:rsidR="00AF4037" w14:paraId="1A66FF43" w14:textId="77777777">
        <w:trPr>
          <w:cantSplit/>
          <w:tblHeader/>
          <w:jc w:val="center"/>
        </w:trPr>
        <w:tc>
          <w:tcPr>
            <w:tcW w:w="1800" w:type="dxa"/>
            <w:shd w:val="clear" w:color="auto" w:fill="D9E2F3"/>
            <w:tcMar>
              <w:top w:w="80" w:type="dxa"/>
              <w:left w:w="80" w:type="dxa"/>
              <w:bottom w:w="80" w:type="dxa"/>
              <w:right w:w="80" w:type="dxa"/>
            </w:tcMar>
            <w:vAlign w:val="center"/>
          </w:tcPr>
          <w:p w14:paraId="7848DCED" w14:textId="77777777" w:rsidR="00AF4037" w:rsidRDefault="00000000">
            <w:pPr>
              <w:spacing w:after="0" w:line="240" w:lineRule="auto"/>
              <w:jc w:val="center"/>
            </w:pPr>
            <w:r>
              <w:rPr>
                <w:b/>
                <w:sz w:val="15"/>
              </w:rPr>
              <w:t>Nhóm</w:t>
            </w:r>
          </w:p>
        </w:tc>
        <w:tc>
          <w:tcPr>
            <w:tcW w:w="2880" w:type="dxa"/>
            <w:shd w:val="clear" w:color="auto" w:fill="D9E2F3"/>
            <w:tcMar>
              <w:top w:w="80" w:type="dxa"/>
              <w:left w:w="80" w:type="dxa"/>
              <w:bottom w:w="80" w:type="dxa"/>
              <w:right w:w="80" w:type="dxa"/>
            </w:tcMar>
            <w:vAlign w:val="center"/>
          </w:tcPr>
          <w:p w14:paraId="1E5079F8" w14:textId="77777777" w:rsidR="00AF4037" w:rsidRDefault="00000000">
            <w:pPr>
              <w:spacing w:after="0" w:line="240" w:lineRule="auto"/>
              <w:jc w:val="center"/>
            </w:pPr>
            <w:r>
              <w:rPr>
                <w:b/>
                <w:sz w:val="15"/>
              </w:rPr>
              <w:t>Đầu vào</w:t>
            </w:r>
          </w:p>
        </w:tc>
        <w:tc>
          <w:tcPr>
            <w:tcW w:w="3528" w:type="dxa"/>
            <w:shd w:val="clear" w:color="auto" w:fill="D9E2F3"/>
            <w:tcMar>
              <w:top w:w="80" w:type="dxa"/>
              <w:left w:w="80" w:type="dxa"/>
              <w:bottom w:w="80" w:type="dxa"/>
              <w:right w:w="80" w:type="dxa"/>
            </w:tcMar>
            <w:vAlign w:val="center"/>
          </w:tcPr>
          <w:p w14:paraId="1063DAF7" w14:textId="77777777" w:rsidR="00AF4037" w:rsidRDefault="00000000">
            <w:pPr>
              <w:spacing w:after="0" w:line="240" w:lineRule="auto"/>
              <w:jc w:val="center"/>
            </w:pPr>
            <w:r>
              <w:rPr>
                <w:b/>
                <w:sz w:val="15"/>
              </w:rPr>
              <w:t>Xử lý</w:t>
            </w:r>
          </w:p>
        </w:tc>
        <w:tc>
          <w:tcPr>
            <w:tcW w:w="2376" w:type="dxa"/>
            <w:shd w:val="clear" w:color="auto" w:fill="D9E2F3"/>
            <w:tcMar>
              <w:top w:w="80" w:type="dxa"/>
              <w:left w:w="80" w:type="dxa"/>
              <w:bottom w:w="80" w:type="dxa"/>
              <w:right w:w="80" w:type="dxa"/>
            </w:tcMar>
            <w:vAlign w:val="center"/>
          </w:tcPr>
          <w:p w14:paraId="48D5E655" w14:textId="77777777" w:rsidR="00AF4037" w:rsidRDefault="00000000">
            <w:pPr>
              <w:spacing w:after="0" w:line="240" w:lineRule="auto"/>
              <w:jc w:val="center"/>
              <w:rPr>
                <w:sz w:val="15"/>
              </w:rPr>
            </w:pPr>
            <w:r>
              <w:rPr>
                <w:b/>
                <w:sz w:val="15"/>
              </w:rPr>
              <w:t>Đầu ra</w:t>
            </w:r>
          </w:p>
          <w:p w14:paraId="72A00DB9" w14:textId="77777777" w:rsidR="00BD308A" w:rsidRPr="00BD308A" w:rsidRDefault="00BD308A" w:rsidP="00BD308A"/>
          <w:p w14:paraId="61D3EE3A" w14:textId="77777777" w:rsidR="00BD308A" w:rsidRPr="00BD308A" w:rsidRDefault="00BD308A" w:rsidP="00BD308A"/>
        </w:tc>
      </w:tr>
      <w:tr w:rsidR="00AF4037" w14:paraId="703D92A8" w14:textId="77777777">
        <w:trPr>
          <w:cantSplit/>
          <w:jc w:val="center"/>
        </w:trPr>
        <w:tc>
          <w:tcPr>
            <w:tcW w:w="1800" w:type="dxa"/>
            <w:tcMar>
              <w:top w:w="80" w:type="dxa"/>
              <w:left w:w="80" w:type="dxa"/>
              <w:bottom w:w="80" w:type="dxa"/>
              <w:right w:w="80" w:type="dxa"/>
            </w:tcMar>
            <w:vAlign w:val="center"/>
          </w:tcPr>
          <w:p w14:paraId="7C5B7F28" w14:textId="77777777" w:rsidR="00AF4037" w:rsidRDefault="00000000">
            <w:pPr>
              <w:spacing w:after="0" w:line="240" w:lineRule="auto"/>
            </w:pPr>
            <w:r>
              <w:rPr>
                <w:sz w:val="15"/>
              </w:rPr>
              <w:t>Tài khoản / khách hàng</w:t>
            </w:r>
          </w:p>
        </w:tc>
        <w:tc>
          <w:tcPr>
            <w:tcW w:w="2880" w:type="dxa"/>
            <w:tcMar>
              <w:top w:w="80" w:type="dxa"/>
              <w:left w:w="80" w:type="dxa"/>
              <w:bottom w:w="80" w:type="dxa"/>
              <w:right w:w="80" w:type="dxa"/>
            </w:tcMar>
            <w:vAlign w:val="center"/>
          </w:tcPr>
          <w:p w14:paraId="5D2A2F38" w14:textId="77777777" w:rsidR="00AF4037" w:rsidRDefault="00000000">
            <w:pPr>
              <w:spacing w:after="0" w:line="240" w:lineRule="auto"/>
            </w:pPr>
            <w:r>
              <w:rPr>
                <w:sz w:val="15"/>
              </w:rPr>
              <w:t>Tên đăng nhập, mật khẩu, họ tên, SĐT, email</w:t>
            </w:r>
          </w:p>
        </w:tc>
        <w:tc>
          <w:tcPr>
            <w:tcW w:w="3528" w:type="dxa"/>
            <w:tcMar>
              <w:top w:w="80" w:type="dxa"/>
              <w:left w:w="80" w:type="dxa"/>
              <w:bottom w:w="80" w:type="dxa"/>
              <w:right w:w="80" w:type="dxa"/>
            </w:tcMar>
            <w:vAlign w:val="center"/>
          </w:tcPr>
          <w:p w14:paraId="366263C4" w14:textId="77777777" w:rsidR="00AF4037" w:rsidRDefault="00000000">
            <w:pPr>
              <w:spacing w:after="0" w:line="240" w:lineRule="auto"/>
            </w:pPr>
            <w:r>
              <w:rPr>
                <w:sz w:val="15"/>
              </w:rPr>
              <w:t>Kiểm tra duy nhất, băm mật khẩu, phân quyền CUSTOMER/STAFF/ADMIN</w:t>
            </w:r>
          </w:p>
        </w:tc>
        <w:tc>
          <w:tcPr>
            <w:tcW w:w="2376" w:type="dxa"/>
            <w:tcMar>
              <w:top w:w="80" w:type="dxa"/>
              <w:left w:w="80" w:type="dxa"/>
              <w:bottom w:w="80" w:type="dxa"/>
              <w:right w:w="80" w:type="dxa"/>
            </w:tcMar>
            <w:vAlign w:val="center"/>
          </w:tcPr>
          <w:p w14:paraId="477D2B25" w14:textId="77777777" w:rsidR="00AF4037" w:rsidRDefault="00000000">
            <w:pPr>
              <w:spacing w:after="0" w:line="240" w:lineRule="auto"/>
              <w:rPr>
                <w:sz w:val="15"/>
              </w:rPr>
            </w:pPr>
            <w:r>
              <w:rPr>
                <w:sz w:val="15"/>
              </w:rPr>
              <w:t>Tài khoản và hồ sơ khách hàng hợp lệ</w:t>
            </w:r>
          </w:p>
          <w:p w14:paraId="779A29AC" w14:textId="77777777" w:rsidR="00BD308A" w:rsidRPr="00BD308A" w:rsidRDefault="00BD308A" w:rsidP="00BD308A"/>
        </w:tc>
      </w:tr>
      <w:tr w:rsidR="00AF4037" w14:paraId="06AB03C4" w14:textId="77777777">
        <w:trPr>
          <w:cantSplit/>
          <w:jc w:val="center"/>
        </w:trPr>
        <w:tc>
          <w:tcPr>
            <w:tcW w:w="1800" w:type="dxa"/>
            <w:tcMar>
              <w:top w:w="80" w:type="dxa"/>
              <w:left w:w="80" w:type="dxa"/>
              <w:bottom w:w="80" w:type="dxa"/>
              <w:right w:w="80" w:type="dxa"/>
            </w:tcMar>
            <w:vAlign w:val="center"/>
          </w:tcPr>
          <w:p w14:paraId="05303BE2" w14:textId="77777777" w:rsidR="00AF4037" w:rsidRDefault="00000000">
            <w:pPr>
              <w:spacing w:after="0" w:line="240" w:lineRule="auto"/>
            </w:pPr>
            <w:r>
              <w:rPr>
                <w:sz w:val="15"/>
              </w:rPr>
              <w:t>Hồ bơi - khu vực</w:t>
            </w:r>
          </w:p>
        </w:tc>
        <w:tc>
          <w:tcPr>
            <w:tcW w:w="2880" w:type="dxa"/>
            <w:tcMar>
              <w:top w:w="80" w:type="dxa"/>
              <w:left w:w="80" w:type="dxa"/>
              <w:bottom w:w="80" w:type="dxa"/>
              <w:right w:w="80" w:type="dxa"/>
            </w:tcMar>
            <w:vAlign w:val="center"/>
          </w:tcPr>
          <w:p w14:paraId="26760287" w14:textId="77777777" w:rsidR="00AF4037" w:rsidRDefault="00000000">
            <w:pPr>
              <w:spacing w:after="0" w:line="240" w:lineRule="auto"/>
            </w:pPr>
            <w:r>
              <w:rPr>
                <w:sz w:val="15"/>
              </w:rPr>
              <w:t>Tên cơ sở, địa chỉ, giờ mở/đóng, khu vực, sức chứa</w:t>
            </w:r>
          </w:p>
        </w:tc>
        <w:tc>
          <w:tcPr>
            <w:tcW w:w="3528" w:type="dxa"/>
            <w:tcMar>
              <w:top w:w="80" w:type="dxa"/>
              <w:left w:w="80" w:type="dxa"/>
              <w:bottom w:w="80" w:type="dxa"/>
              <w:right w:w="80" w:type="dxa"/>
            </w:tcMar>
            <w:vAlign w:val="center"/>
          </w:tcPr>
          <w:p w14:paraId="184BBC14" w14:textId="77777777" w:rsidR="00AF4037" w:rsidRDefault="00000000">
            <w:pPr>
              <w:spacing w:after="0" w:line="240" w:lineRule="auto"/>
            </w:pPr>
            <w:r>
              <w:rPr>
                <w:sz w:val="15"/>
              </w:rPr>
              <w:t>Kiểm tra giờ hoạt động, sức chứa &gt; 0, trạng thái</w:t>
            </w:r>
          </w:p>
        </w:tc>
        <w:tc>
          <w:tcPr>
            <w:tcW w:w="2376" w:type="dxa"/>
            <w:tcMar>
              <w:top w:w="80" w:type="dxa"/>
              <w:left w:w="80" w:type="dxa"/>
              <w:bottom w:w="80" w:type="dxa"/>
              <w:right w:w="80" w:type="dxa"/>
            </w:tcMar>
            <w:vAlign w:val="center"/>
          </w:tcPr>
          <w:p w14:paraId="2C7B063C" w14:textId="77777777" w:rsidR="00AF4037" w:rsidRDefault="00000000">
            <w:pPr>
              <w:spacing w:after="0" w:line="240" w:lineRule="auto"/>
            </w:pPr>
            <w:r>
              <w:rPr>
                <w:sz w:val="15"/>
              </w:rPr>
              <w:t>Danh mục cơ sở sẵn sàng tạo ca</w:t>
            </w:r>
          </w:p>
        </w:tc>
      </w:tr>
      <w:tr w:rsidR="00AF4037" w14:paraId="47A4381E" w14:textId="77777777">
        <w:trPr>
          <w:cantSplit/>
          <w:jc w:val="center"/>
        </w:trPr>
        <w:tc>
          <w:tcPr>
            <w:tcW w:w="1800" w:type="dxa"/>
            <w:tcMar>
              <w:top w:w="80" w:type="dxa"/>
              <w:left w:w="80" w:type="dxa"/>
              <w:bottom w:w="80" w:type="dxa"/>
              <w:right w:w="80" w:type="dxa"/>
            </w:tcMar>
            <w:vAlign w:val="center"/>
          </w:tcPr>
          <w:p w14:paraId="69BC331E" w14:textId="77777777" w:rsidR="00AF4037" w:rsidRDefault="00000000">
            <w:pPr>
              <w:spacing w:after="0" w:line="240" w:lineRule="auto"/>
            </w:pPr>
            <w:r>
              <w:rPr>
                <w:sz w:val="15"/>
              </w:rPr>
              <w:t>Dịch vụ</w:t>
            </w:r>
          </w:p>
        </w:tc>
        <w:tc>
          <w:tcPr>
            <w:tcW w:w="2880" w:type="dxa"/>
            <w:tcMar>
              <w:top w:w="80" w:type="dxa"/>
              <w:left w:w="80" w:type="dxa"/>
              <w:bottom w:w="80" w:type="dxa"/>
              <w:right w:w="80" w:type="dxa"/>
            </w:tcMar>
            <w:vAlign w:val="center"/>
          </w:tcPr>
          <w:p w14:paraId="7401F996" w14:textId="77777777" w:rsidR="00AF4037" w:rsidRDefault="00000000">
            <w:pPr>
              <w:spacing w:after="0" w:line="240" w:lineRule="auto"/>
            </w:pPr>
            <w:r>
              <w:rPr>
                <w:sz w:val="15"/>
              </w:rPr>
              <w:t>Tên loại vé, đơn giá, thời lượng, trạng thái</w:t>
            </w:r>
          </w:p>
        </w:tc>
        <w:tc>
          <w:tcPr>
            <w:tcW w:w="3528" w:type="dxa"/>
            <w:tcMar>
              <w:top w:w="80" w:type="dxa"/>
              <w:left w:w="80" w:type="dxa"/>
              <w:bottom w:w="80" w:type="dxa"/>
              <w:right w:w="80" w:type="dxa"/>
            </w:tcMar>
            <w:vAlign w:val="center"/>
          </w:tcPr>
          <w:p w14:paraId="0AD0DAB8" w14:textId="77777777" w:rsidR="00AF4037" w:rsidRDefault="00000000">
            <w:pPr>
              <w:spacing w:after="0" w:line="240" w:lineRule="auto"/>
            </w:pPr>
            <w:r>
              <w:rPr>
                <w:sz w:val="15"/>
              </w:rPr>
              <w:t>Kiểm tra giá &gt;= 0, thời lượng &gt; 0</w:t>
            </w:r>
          </w:p>
        </w:tc>
        <w:tc>
          <w:tcPr>
            <w:tcW w:w="2376" w:type="dxa"/>
            <w:tcMar>
              <w:top w:w="80" w:type="dxa"/>
              <w:left w:w="80" w:type="dxa"/>
              <w:bottom w:w="80" w:type="dxa"/>
              <w:right w:w="80" w:type="dxa"/>
            </w:tcMar>
            <w:vAlign w:val="center"/>
          </w:tcPr>
          <w:p w14:paraId="096375A0" w14:textId="77777777" w:rsidR="00AF4037" w:rsidRDefault="00000000">
            <w:pPr>
              <w:spacing w:after="0" w:line="240" w:lineRule="auto"/>
            </w:pPr>
            <w:r>
              <w:rPr>
                <w:sz w:val="15"/>
              </w:rPr>
              <w:t>Danh mục dịch vụ công bố cho khách</w:t>
            </w:r>
          </w:p>
        </w:tc>
      </w:tr>
      <w:tr w:rsidR="00AF4037" w14:paraId="776DDAFD" w14:textId="77777777">
        <w:trPr>
          <w:cantSplit/>
          <w:jc w:val="center"/>
        </w:trPr>
        <w:tc>
          <w:tcPr>
            <w:tcW w:w="1800" w:type="dxa"/>
            <w:tcMar>
              <w:top w:w="80" w:type="dxa"/>
              <w:left w:w="80" w:type="dxa"/>
              <w:bottom w:w="80" w:type="dxa"/>
              <w:right w:w="80" w:type="dxa"/>
            </w:tcMar>
            <w:vAlign w:val="center"/>
          </w:tcPr>
          <w:p w14:paraId="0209AB32" w14:textId="77777777" w:rsidR="00AF4037" w:rsidRDefault="00000000">
            <w:pPr>
              <w:spacing w:after="0" w:line="240" w:lineRule="auto"/>
            </w:pPr>
            <w:r>
              <w:rPr>
                <w:sz w:val="15"/>
              </w:rPr>
              <w:t>Lịch/ca bơi</w:t>
            </w:r>
          </w:p>
        </w:tc>
        <w:tc>
          <w:tcPr>
            <w:tcW w:w="2880" w:type="dxa"/>
            <w:tcMar>
              <w:top w:w="80" w:type="dxa"/>
              <w:left w:w="80" w:type="dxa"/>
              <w:bottom w:w="80" w:type="dxa"/>
              <w:right w:w="80" w:type="dxa"/>
            </w:tcMar>
            <w:vAlign w:val="center"/>
          </w:tcPr>
          <w:p w14:paraId="47F95DE7" w14:textId="77777777" w:rsidR="00AF4037" w:rsidRDefault="00000000">
            <w:pPr>
              <w:spacing w:after="0" w:line="240" w:lineRule="auto"/>
            </w:pPr>
            <w:r>
              <w:rPr>
                <w:sz w:val="15"/>
              </w:rPr>
              <w:t>Dịch vụ, khu vực, ngày giờ, sức chứa</w:t>
            </w:r>
          </w:p>
        </w:tc>
        <w:tc>
          <w:tcPr>
            <w:tcW w:w="3528" w:type="dxa"/>
            <w:tcMar>
              <w:top w:w="80" w:type="dxa"/>
              <w:left w:w="80" w:type="dxa"/>
              <w:bottom w:w="80" w:type="dxa"/>
              <w:right w:w="80" w:type="dxa"/>
            </w:tcMar>
            <w:vAlign w:val="center"/>
          </w:tcPr>
          <w:p w14:paraId="44943E5D" w14:textId="77777777" w:rsidR="00AF4037" w:rsidRDefault="00000000">
            <w:pPr>
              <w:spacing w:after="0" w:line="240" w:lineRule="auto"/>
            </w:pPr>
            <w:r>
              <w:rPr>
                <w:sz w:val="15"/>
              </w:rPr>
              <w:t>Kiểm tra trong giờ mở cửa, không vượt sức chứa khu vực, khởi tạo số chỗ còn</w:t>
            </w:r>
          </w:p>
        </w:tc>
        <w:tc>
          <w:tcPr>
            <w:tcW w:w="2376" w:type="dxa"/>
            <w:tcMar>
              <w:top w:w="80" w:type="dxa"/>
              <w:left w:w="80" w:type="dxa"/>
              <w:bottom w:w="80" w:type="dxa"/>
              <w:right w:w="80" w:type="dxa"/>
            </w:tcMar>
            <w:vAlign w:val="center"/>
          </w:tcPr>
          <w:p w14:paraId="06293F4B" w14:textId="77777777" w:rsidR="00AF4037" w:rsidRDefault="00000000">
            <w:pPr>
              <w:spacing w:after="0" w:line="240" w:lineRule="auto"/>
            </w:pPr>
            <w:r>
              <w:rPr>
                <w:sz w:val="15"/>
              </w:rPr>
              <w:t>Ca bơi mở đặt vé</w:t>
            </w:r>
          </w:p>
        </w:tc>
      </w:tr>
      <w:tr w:rsidR="00AF4037" w14:paraId="684E7D66" w14:textId="77777777">
        <w:trPr>
          <w:cantSplit/>
          <w:jc w:val="center"/>
        </w:trPr>
        <w:tc>
          <w:tcPr>
            <w:tcW w:w="1800" w:type="dxa"/>
            <w:tcMar>
              <w:top w:w="80" w:type="dxa"/>
              <w:left w:w="80" w:type="dxa"/>
              <w:bottom w:w="80" w:type="dxa"/>
              <w:right w:w="80" w:type="dxa"/>
            </w:tcMar>
            <w:vAlign w:val="center"/>
          </w:tcPr>
          <w:p w14:paraId="4C770555" w14:textId="77777777" w:rsidR="00AF4037" w:rsidRDefault="00000000">
            <w:pPr>
              <w:spacing w:after="0" w:line="240" w:lineRule="auto"/>
            </w:pPr>
            <w:r>
              <w:rPr>
                <w:sz w:val="15"/>
              </w:rPr>
              <w:t>Đặt vé / Checkout</w:t>
            </w:r>
          </w:p>
        </w:tc>
        <w:tc>
          <w:tcPr>
            <w:tcW w:w="2880" w:type="dxa"/>
            <w:tcMar>
              <w:top w:w="80" w:type="dxa"/>
              <w:left w:w="80" w:type="dxa"/>
              <w:bottom w:w="80" w:type="dxa"/>
              <w:right w:w="80" w:type="dxa"/>
            </w:tcMar>
            <w:vAlign w:val="center"/>
          </w:tcPr>
          <w:p w14:paraId="0D147D9A" w14:textId="77777777" w:rsidR="00AF4037" w:rsidRDefault="00000000">
            <w:pPr>
              <w:spacing w:after="0" w:line="240" w:lineRule="auto"/>
            </w:pPr>
            <w:r>
              <w:rPr>
                <w:sz w:val="15"/>
              </w:rPr>
              <w:t>Khách hàng, ca bơi, số người</w:t>
            </w:r>
          </w:p>
        </w:tc>
        <w:tc>
          <w:tcPr>
            <w:tcW w:w="3528" w:type="dxa"/>
            <w:tcMar>
              <w:top w:w="80" w:type="dxa"/>
              <w:left w:w="80" w:type="dxa"/>
              <w:bottom w:w="80" w:type="dxa"/>
              <w:right w:w="80" w:type="dxa"/>
            </w:tcMar>
            <w:vAlign w:val="center"/>
          </w:tcPr>
          <w:p w14:paraId="662329C0" w14:textId="77777777" w:rsidR="00AF4037" w:rsidRDefault="00000000">
            <w:pPr>
              <w:spacing w:after="0" w:line="240" w:lineRule="auto"/>
            </w:pPr>
            <w:r>
              <w:rPr>
                <w:sz w:val="15"/>
              </w:rPr>
              <w:t>Kiểm tra chỗ; chụp đơn giá; tạo đơn; giữ/chốt chỗ trong transaction</w:t>
            </w:r>
          </w:p>
        </w:tc>
        <w:tc>
          <w:tcPr>
            <w:tcW w:w="2376" w:type="dxa"/>
            <w:tcMar>
              <w:top w:w="80" w:type="dxa"/>
              <w:left w:w="80" w:type="dxa"/>
              <w:bottom w:w="80" w:type="dxa"/>
              <w:right w:w="80" w:type="dxa"/>
            </w:tcMar>
            <w:vAlign w:val="center"/>
          </w:tcPr>
          <w:p w14:paraId="6E059C6A" w14:textId="77777777" w:rsidR="00AF4037" w:rsidRDefault="00000000">
            <w:pPr>
              <w:spacing w:after="0" w:line="240" w:lineRule="auto"/>
            </w:pPr>
            <w:r>
              <w:rPr>
                <w:sz w:val="15"/>
              </w:rPr>
              <w:t>Đơn Chờ thanh toán hoặc Đã xác nhận</w:t>
            </w:r>
          </w:p>
        </w:tc>
      </w:tr>
      <w:tr w:rsidR="00AF4037" w14:paraId="00515C1D" w14:textId="77777777">
        <w:trPr>
          <w:cantSplit/>
          <w:jc w:val="center"/>
        </w:trPr>
        <w:tc>
          <w:tcPr>
            <w:tcW w:w="1800" w:type="dxa"/>
            <w:tcMar>
              <w:top w:w="80" w:type="dxa"/>
              <w:left w:w="80" w:type="dxa"/>
              <w:bottom w:w="80" w:type="dxa"/>
              <w:right w:w="80" w:type="dxa"/>
            </w:tcMar>
            <w:vAlign w:val="center"/>
          </w:tcPr>
          <w:p w14:paraId="262DABAA" w14:textId="77777777" w:rsidR="00AF4037" w:rsidRDefault="00000000">
            <w:pPr>
              <w:spacing w:after="0" w:line="240" w:lineRule="auto"/>
            </w:pPr>
            <w:r>
              <w:rPr>
                <w:sz w:val="15"/>
              </w:rPr>
              <w:t>Thanh toán</w:t>
            </w:r>
          </w:p>
        </w:tc>
        <w:tc>
          <w:tcPr>
            <w:tcW w:w="2880" w:type="dxa"/>
            <w:tcMar>
              <w:top w:w="80" w:type="dxa"/>
              <w:left w:w="80" w:type="dxa"/>
              <w:bottom w:w="80" w:type="dxa"/>
              <w:right w:w="80" w:type="dxa"/>
            </w:tcMar>
            <w:vAlign w:val="center"/>
          </w:tcPr>
          <w:p w14:paraId="411F6B08" w14:textId="77777777" w:rsidR="00AF4037" w:rsidRDefault="00000000">
            <w:pPr>
              <w:spacing w:after="0" w:line="240" w:lineRule="auto"/>
            </w:pPr>
            <w:r>
              <w:rPr>
                <w:sz w:val="15"/>
              </w:rPr>
              <w:t>Mã đơn, số tiền, phương thức, mã giao dịch</w:t>
            </w:r>
          </w:p>
        </w:tc>
        <w:tc>
          <w:tcPr>
            <w:tcW w:w="3528" w:type="dxa"/>
            <w:tcMar>
              <w:top w:w="80" w:type="dxa"/>
              <w:left w:w="80" w:type="dxa"/>
              <w:bottom w:w="80" w:type="dxa"/>
              <w:right w:w="80" w:type="dxa"/>
            </w:tcMar>
            <w:vAlign w:val="center"/>
          </w:tcPr>
          <w:p w14:paraId="6D59D650" w14:textId="77777777" w:rsidR="00AF4037" w:rsidRDefault="00000000">
            <w:pPr>
              <w:spacing w:after="0" w:line="240" w:lineRule="auto"/>
            </w:pPr>
            <w:r>
              <w:rPr>
                <w:sz w:val="15"/>
              </w:rPr>
              <w:t>Đối soát số tiền; chống mã giao dịch trùng; cập nhật đơn</w:t>
            </w:r>
          </w:p>
        </w:tc>
        <w:tc>
          <w:tcPr>
            <w:tcW w:w="2376" w:type="dxa"/>
            <w:tcMar>
              <w:top w:w="80" w:type="dxa"/>
              <w:left w:w="80" w:type="dxa"/>
              <w:bottom w:w="80" w:type="dxa"/>
              <w:right w:w="80" w:type="dxa"/>
            </w:tcMar>
            <w:vAlign w:val="center"/>
          </w:tcPr>
          <w:p w14:paraId="2A7FB50C" w14:textId="77777777" w:rsidR="00AF4037" w:rsidRDefault="00000000">
            <w:pPr>
              <w:spacing w:after="0" w:line="240" w:lineRule="auto"/>
            </w:pPr>
            <w:r>
              <w:rPr>
                <w:sz w:val="15"/>
              </w:rPr>
              <w:t>Giao dịch thành công/thất bại</w:t>
            </w:r>
          </w:p>
        </w:tc>
      </w:tr>
      <w:tr w:rsidR="00AF4037" w14:paraId="61DCB026" w14:textId="77777777">
        <w:trPr>
          <w:cantSplit/>
          <w:jc w:val="center"/>
        </w:trPr>
        <w:tc>
          <w:tcPr>
            <w:tcW w:w="1800" w:type="dxa"/>
            <w:tcMar>
              <w:top w:w="80" w:type="dxa"/>
              <w:left w:w="80" w:type="dxa"/>
              <w:bottom w:w="80" w:type="dxa"/>
              <w:right w:w="80" w:type="dxa"/>
            </w:tcMar>
            <w:vAlign w:val="center"/>
          </w:tcPr>
          <w:p w14:paraId="4C477457" w14:textId="77777777" w:rsidR="00AF4037" w:rsidRDefault="00000000">
            <w:pPr>
              <w:spacing w:after="0" w:line="240" w:lineRule="auto"/>
            </w:pPr>
            <w:r>
              <w:rPr>
                <w:sz w:val="15"/>
              </w:rPr>
              <w:t>Check-in</w:t>
            </w:r>
          </w:p>
        </w:tc>
        <w:tc>
          <w:tcPr>
            <w:tcW w:w="2880" w:type="dxa"/>
            <w:tcMar>
              <w:top w:w="80" w:type="dxa"/>
              <w:left w:w="80" w:type="dxa"/>
              <w:bottom w:w="80" w:type="dxa"/>
              <w:right w:w="80" w:type="dxa"/>
            </w:tcMar>
            <w:vAlign w:val="center"/>
          </w:tcPr>
          <w:p w14:paraId="6C470319" w14:textId="77777777" w:rsidR="00AF4037" w:rsidRDefault="00000000">
            <w:pPr>
              <w:spacing w:after="0" w:line="240" w:lineRule="auto"/>
            </w:pPr>
            <w:r>
              <w:rPr>
                <w:sz w:val="15"/>
              </w:rPr>
              <w:t>Mã QR/mã đơn, tài khoản STAFF</w:t>
            </w:r>
          </w:p>
        </w:tc>
        <w:tc>
          <w:tcPr>
            <w:tcW w:w="3528" w:type="dxa"/>
            <w:tcMar>
              <w:top w:w="80" w:type="dxa"/>
              <w:left w:w="80" w:type="dxa"/>
              <w:bottom w:w="80" w:type="dxa"/>
              <w:right w:w="80" w:type="dxa"/>
            </w:tcMar>
            <w:vAlign w:val="center"/>
          </w:tcPr>
          <w:p w14:paraId="7B4EC7F8" w14:textId="77777777" w:rsidR="00AF4037" w:rsidRDefault="00000000">
            <w:pPr>
              <w:spacing w:after="0" w:line="240" w:lineRule="auto"/>
            </w:pPr>
            <w:r>
              <w:rPr>
                <w:sz w:val="15"/>
              </w:rPr>
              <w:t>Kiểm tra đơn hợp lệ, thời gian, chưa check-in</w:t>
            </w:r>
          </w:p>
        </w:tc>
        <w:tc>
          <w:tcPr>
            <w:tcW w:w="2376" w:type="dxa"/>
            <w:tcMar>
              <w:top w:w="80" w:type="dxa"/>
              <w:left w:w="80" w:type="dxa"/>
              <w:bottom w:w="80" w:type="dxa"/>
              <w:right w:w="80" w:type="dxa"/>
            </w:tcMar>
            <w:vAlign w:val="center"/>
          </w:tcPr>
          <w:p w14:paraId="185A78E5" w14:textId="77777777" w:rsidR="00AF4037" w:rsidRDefault="00000000">
            <w:pPr>
              <w:spacing w:after="0" w:line="240" w:lineRule="auto"/>
            </w:pPr>
            <w:r>
              <w:rPr>
                <w:sz w:val="15"/>
              </w:rPr>
              <w:t>Bản ghi check-in duy nhất</w:t>
            </w:r>
          </w:p>
        </w:tc>
      </w:tr>
      <w:tr w:rsidR="00AF4037" w14:paraId="68BC86FC" w14:textId="77777777">
        <w:trPr>
          <w:cantSplit/>
          <w:jc w:val="center"/>
        </w:trPr>
        <w:tc>
          <w:tcPr>
            <w:tcW w:w="1800" w:type="dxa"/>
            <w:tcMar>
              <w:top w:w="80" w:type="dxa"/>
              <w:left w:w="80" w:type="dxa"/>
              <w:bottom w:w="80" w:type="dxa"/>
              <w:right w:w="80" w:type="dxa"/>
            </w:tcMar>
            <w:vAlign w:val="center"/>
          </w:tcPr>
          <w:p w14:paraId="6A5E7C2A" w14:textId="77777777" w:rsidR="00AF4037" w:rsidRDefault="00000000">
            <w:pPr>
              <w:spacing w:after="0" w:line="240" w:lineRule="auto"/>
            </w:pPr>
            <w:r>
              <w:rPr>
                <w:sz w:val="15"/>
              </w:rPr>
              <w:t>Đơn hàng &amp; báo cáo</w:t>
            </w:r>
          </w:p>
        </w:tc>
        <w:tc>
          <w:tcPr>
            <w:tcW w:w="2880" w:type="dxa"/>
            <w:tcMar>
              <w:top w:w="80" w:type="dxa"/>
              <w:left w:w="80" w:type="dxa"/>
              <w:bottom w:w="80" w:type="dxa"/>
              <w:right w:w="80" w:type="dxa"/>
            </w:tcMar>
            <w:vAlign w:val="center"/>
          </w:tcPr>
          <w:p w14:paraId="45CE59B5" w14:textId="77777777" w:rsidR="00AF4037" w:rsidRDefault="00000000">
            <w:pPr>
              <w:spacing w:after="0" w:line="240" w:lineRule="auto"/>
            </w:pPr>
            <w:r>
              <w:rPr>
                <w:sz w:val="15"/>
              </w:rPr>
              <w:t>Khách hàng/khoảng ngày</w:t>
            </w:r>
          </w:p>
        </w:tc>
        <w:tc>
          <w:tcPr>
            <w:tcW w:w="3528" w:type="dxa"/>
            <w:tcMar>
              <w:top w:w="80" w:type="dxa"/>
              <w:left w:w="80" w:type="dxa"/>
              <w:bottom w:w="80" w:type="dxa"/>
              <w:right w:w="80" w:type="dxa"/>
            </w:tcMar>
            <w:vAlign w:val="center"/>
          </w:tcPr>
          <w:p w14:paraId="185457A9" w14:textId="77777777" w:rsidR="00AF4037" w:rsidRDefault="00000000">
            <w:pPr>
              <w:spacing w:after="0" w:line="240" w:lineRule="auto"/>
            </w:pPr>
            <w:r>
              <w:rPr>
                <w:sz w:val="15"/>
              </w:rPr>
              <w:t>Lọc đơn theo chủ sở hữu; tổng hợp thanh toán và check-in</w:t>
            </w:r>
          </w:p>
        </w:tc>
        <w:tc>
          <w:tcPr>
            <w:tcW w:w="2376" w:type="dxa"/>
            <w:tcMar>
              <w:top w:w="80" w:type="dxa"/>
              <w:left w:w="80" w:type="dxa"/>
              <w:bottom w:w="80" w:type="dxa"/>
              <w:right w:w="80" w:type="dxa"/>
            </w:tcMar>
            <w:vAlign w:val="center"/>
          </w:tcPr>
          <w:p w14:paraId="76B3BF3D" w14:textId="77777777" w:rsidR="00AF4037" w:rsidRDefault="00000000">
            <w:pPr>
              <w:spacing w:after="0" w:line="240" w:lineRule="auto"/>
            </w:pPr>
            <w:r>
              <w:rPr>
                <w:sz w:val="15"/>
              </w:rPr>
              <w:t>Lịch sử đơn; doanh thu/lượt khách tóm tắt</w:t>
            </w:r>
          </w:p>
        </w:tc>
      </w:tr>
    </w:tbl>
    <w:p w14:paraId="23936D41" w14:textId="77777777" w:rsidR="00AF4037" w:rsidRDefault="00AF4037">
      <w:pPr>
        <w:spacing w:after="0"/>
      </w:pPr>
    </w:p>
    <w:p w14:paraId="69D32C2E" w14:textId="77777777" w:rsidR="00AF4037" w:rsidRDefault="00000000">
      <w:pPr>
        <w:pStyle w:val="Heading3"/>
      </w:pPr>
      <w:r>
        <w:t>1.2.2. Tác nhân</w:t>
      </w:r>
    </w:p>
    <w:tbl>
      <w:tblPr>
        <w:tblStyle w:val="TableGrid"/>
        <w:tblW w:w="0" w:type="auto"/>
        <w:jc w:val="center"/>
        <w:tblLook w:val="04A0" w:firstRow="1" w:lastRow="0" w:firstColumn="1" w:lastColumn="0" w:noHBand="0" w:noVBand="1"/>
      </w:tblPr>
      <w:tblGrid>
        <w:gridCol w:w="2627"/>
        <w:gridCol w:w="7511"/>
      </w:tblGrid>
      <w:tr w:rsidR="00AF4037" w14:paraId="08C5F250" w14:textId="77777777">
        <w:trPr>
          <w:cantSplit/>
          <w:tblHeader/>
          <w:jc w:val="center"/>
        </w:trPr>
        <w:tc>
          <w:tcPr>
            <w:tcW w:w="2736" w:type="dxa"/>
            <w:shd w:val="clear" w:color="auto" w:fill="D9E2F3"/>
            <w:tcMar>
              <w:top w:w="80" w:type="dxa"/>
              <w:left w:w="80" w:type="dxa"/>
              <w:bottom w:w="80" w:type="dxa"/>
              <w:right w:w="80" w:type="dxa"/>
            </w:tcMar>
            <w:vAlign w:val="center"/>
          </w:tcPr>
          <w:p w14:paraId="6552CB2F" w14:textId="77777777" w:rsidR="00AF4037" w:rsidRDefault="00000000">
            <w:pPr>
              <w:spacing w:after="0" w:line="240" w:lineRule="auto"/>
              <w:jc w:val="center"/>
            </w:pPr>
            <w:r>
              <w:rPr>
                <w:b/>
                <w:sz w:val="17"/>
              </w:rPr>
              <w:t>Tác nhân</w:t>
            </w:r>
          </w:p>
        </w:tc>
        <w:tc>
          <w:tcPr>
            <w:tcW w:w="7920" w:type="dxa"/>
            <w:shd w:val="clear" w:color="auto" w:fill="D9E2F3"/>
            <w:tcMar>
              <w:top w:w="80" w:type="dxa"/>
              <w:left w:w="80" w:type="dxa"/>
              <w:bottom w:w="80" w:type="dxa"/>
              <w:right w:w="80" w:type="dxa"/>
            </w:tcMar>
            <w:vAlign w:val="center"/>
          </w:tcPr>
          <w:p w14:paraId="3449A82F" w14:textId="77777777" w:rsidR="00AF4037" w:rsidRDefault="00000000">
            <w:pPr>
              <w:spacing w:after="0" w:line="240" w:lineRule="auto"/>
              <w:jc w:val="center"/>
            </w:pPr>
            <w:r>
              <w:rPr>
                <w:b/>
                <w:sz w:val="17"/>
              </w:rPr>
              <w:t>Vai trò</w:t>
            </w:r>
          </w:p>
        </w:tc>
      </w:tr>
      <w:tr w:rsidR="00AF4037" w14:paraId="4D763AC5" w14:textId="77777777">
        <w:trPr>
          <w:cantSplit/>
          <w:jc w:val="center"/>
        </w:trPr>
        <w:tc>
          <w:tcPr>
            <w:tcW w:w="2736" w:type="dxa"/>
            <w:tcMar>
              <w:top w:w="80" w:type="dxa"/>
              <w:left w:w="80" w:type="dxa"/>
              <w:bottom w:w="80" w:type="dxa"/>
              <w:right w:w="80" w:type="dxa"/>
            </w:tcMar>
            <w:vAlign w:val="center"/>
          </w:tcPr>
          <w:p w14:paraId="2CED955F" w14:textId="77777777" w:rsidR="00AF4037" w:rsidRDefault="00000000">
            <w:pPr>
              <w:spacing w:after="0" w:line="240" w:lineRule="auto"/>
            </w:pPr>
            <w:r>
              <w:rPr>
                <w:sz w:val="17"/>
              </w:rPr>
              <w:t>Khách hàng</w:t>
            </w:r>
          </w:p>
        </w:tc>
        <w:tc>
          <w:tcPr>
            <w:tcW w:w="7920" w:type="dxa"/>
            <w:tcMar>
              <w:top w:w="80" w:type="dxa"/>
              <w:left w:w="80" w:type="dxa"/>
              <w:bottom w:w="80" w:type="dxa"/>
              <w:right w:w="80" w:type="dxa"/>
            </w:tcMar>
            <w:vAlign w:val="center"/>
          </w:tcPr>
          <w:p w14:paraId="31881ABB" w14:textId="77777777" w:rsidR="00AF4037" w:rsidRDefault="00000000">
            <w:pPr>
              <w:spacing w:after="0" w:line="240" w:lineRule="auto"/>
            </w:pPr>
            <w:r>
              <w:rPr>
                <w:sz w:val="17"/>
              </w:rPr>
              <w:t>Đăng ký/đăng nhập; tra cứu ca bơi; đặt vé; thanh toán mô phỏng; xem và hủy đơn; xem mã QR.</w:t>
            </w:r>
          </w:p>
        </w:tc>
      </w:tr>
      <w:tr w:rsidR="00AF4037" w14:paraId="030D5639" w14:textId="77777777">
        <w:trPr>
          <w:cantSplit/>
          <w:jc w:val="center"/>
        </w:trPr>
        <w:tc>
          <w:tcPr>
            <w:tcW w:w="2736" w:type="dxa"/>
            <w:tcMar>
              <w:top w:w="80" w:type="dxa"/>
              <w:left w:w="80" w:type="dxa"/>
              <w:bottom w:w="80" w:type="dxa"/>
              <w:right w:w="80" w:type="dxa"/>
            </w:tcMar>
            <w:vAlign w:val="center"/>
          </w:tcPr>
          <w:p w14:paraId="4BB9724E" w14:textId="77777777" w:rsidR="00AF4037" w:rsidRDefault="00000000">
            <w:pPr>
              <w:spacing w:after="0" w:line="240" w:lineRule="auto"/>
            </w:pPr>
            <w:r>
              <w:rPr>
                <w:sz w:val="17"/>
              </w:rPr>
              <w:t>Nhân viên / Lễ tân (STAFF)</w:t>
            </w:r>
          </w:p>
        </w:tc>
        <w:tc>
          <w:tcPr>
            <w:tcW w:w="7920" w:type="dxa"/>
            <w:tcMar>
              <w:top w:w="80" w:type="dxa"/>
              <w:left w:w="80" w:type="dxa"/>
              <w:bottom w:w="80" w:type="dxa"/>
              <w:right w:w="80" w:type="dxa"/>
            </w:tcMar>
            <w:vAlign w:val="center"/>
          </w:tcPr>
          <w:p w14:paraId="2462F2E7" w14:textId="77777777" w:rsidR="00AF4037" w:rsidRDefault="00000000">
            <w:pPr>
              <w:spacing w:after="0" w:line="240" w:lineRule="auto"/>
            </w:pPr>
            <w:r>
              <w:rPr>
                <w:sz w:val="17"/>
              </w:rPr>
              <w:t>Tra cứu đơn theo QR; check-in; hỗ trợ quản lý ca bơi và đơn theo quyền được cấp.</w:t>
            </w:r>
          </w:p>
        </w:tc>
      </w:tr>
      <w:tr w:rsidR="00AF4037" w14:paraId="08CD8C2B" w14:textId="77777777">
        <w:trPr>
          <w:cantSplit/>
          <w:jc w:val="center"/>
        </w:trPr>
        <w:tc>
          <w:tcPr>
            <w:tcW w:w="2736" w:type="dxa"/>
            <w:tcMar>
              <w:top w:w="80" w:type="dxa"/>
              <w:left w:w="80" w:type="dxa"/>
              <w:bottom w:w="80" w:type="dxa"/>
              <w:right w:w="80" w:type="dxa"/>
            </w:tcMar>
            <w:vAlign w:val="center"/>
          </w:tcPr>
          <w:p w14:paraId="31B17511" w14:textId="77777777" w:rsidR="00AF4037" w:rsidRDefault="00000000">
            <w:pPr>
              <w:spacing w:after="0" w:line="240" w:lineRule="auto"/>
            </w:pPr>
            <w:r>
              <w:rPr>
                <w:sz w:val="17"/>
              </w:rPr>
              <w:t>Quản trị viên (ADMIN)</w:t>
            </w:r>
          </w:p>
        </w:tc>
        <w:tc>
          <w:tcPr>
            <w:tcW w:w="7920" w:type="dxa"/>
            <w:tcMar>
              <w:top w:w="80" w:type="dxa"/>
              <w:left w:w="80" w:type="dxa"/>
              <w:bottom w:w="80" w:type="dxa"/>
              <w:right w:w="80" w:type="dxa"/>
            </w:tcMar>
            <w:vAlign w:val="center"/>
          </w:tcPr>
          <w:p w14:paraId="7FE4D508" w14:textId="77777777" w:rsidR="00AF4037" w:rsidRDefault="00000000">
            <w:pPr>
              <w:spacing w:after="0" w:line="240" w:lineRule="auto"/>
            </w:pPr>
            <w:r>
              <w:rPr>
                <w:sz w:val="17"/>
              </w:rPr>
              <w:t>Quản lý tài khoản, hồ bơi/khu vực, dịch vụ, ca bơi, đơn hàng và xem báo cáo tóm tắt.</w:t>
            </w:r>
          </w:p>
        </w:tc>
      </w:tr>
      <w:tr w:rsidR="00AF4037" w14:paraId="11A8348C" w14:textId="77777777">
        <w:trPr>
          <w:cantSplit/>
          <w:jc w:val="center"/>
        </w:trPr>
        <w:tc>
          <w:tcPr>
            <w:tcW w:w="2736" w:type="dxa"/>
            <w:tcMar>
              <w:top w:w="80" w:type="dxa"/>
              <w:left w:w="80" w:type="dxa"/>
              <w:bottom w:w="80" w:type="dxa"/>
              <w:right w:w="80" w:type="dxa"/>
            </w:tcMar>
            <w:vAlign w:val="center"/>
          </w:tcPr>
          <w:p w14:paraId="508715A0" w14:textId="77777777" w:rsidR="00AF4037" w:rsidRDefault="00000000">
            <w:pPr>
              <w:spacing w:after="0" w:line="240" w:lineRule="auto"/>
            </w:pPr>
            <w:r>
              <w:rPr>
                <w:sz w:val="17"/>
              </w:rPr>
              <w:t>Bộ mô phỏng thanh toán</w:t>
            </w:r>
          </w:p>
        </w:tc>
        <w:tc>
          <w:tcPr>
            <w:tcW w:w="7920" w:type="dxa"/>
            <w:tcMar>
              <w:top w:w="80" w:type="dxa"/>
              <w:left w:w="80" w:type="dxa"/>
              <w:bottom w:w="80" w:type="dxa"/>
              <w:right w:w="80" w:type="dxa"/>
            </w:tcMar>
            <w:vAlign w:val="center"/>
          </w:tcPr>
          <w:p w14:paraId="69558A51" w14:textId="77777777" w:rsidR="00AF4037" w:rsidRDefault="00000000">
            <w:pPr>
              <w:spacing w:after="0" w:line="240" w:lineRule="auto"/>
            </w:pPr>
            <w:r>
              <w:rPr>
                <w:sz w:val="17"/>
              </w:rPr>
              <w:t>Nhận yêu cầu thanh toán giả lập và trả kết quả thành công/thất bại để kiểm thử checkout.</w:t>
            </w:r>
          </w:p>
        </w:tc>
      </w:tr>
    </w:tbl>
    <w:p w14:paraId="7CF4A0A5" w14:textId="77777777" w:rsidR="00AF4037" w:rsidRDefault="00AF4037">
      <w:pPr>
        <w:spacing w:after="0"/>
      </w:pPr>
    </w:p>
    <w:p w14:paraId="4FC3C636" w14:textId="77777777" w:rsidR="00AF4037" w:rsidRDefault="00000000">
      <w:pPr>
        <w:pStyle w:val="Heading3"/>
      </w:pPr>
      <w:r>
        <w:t>1.2.3. Quy tắc nghiệp vụ và quyết định triển khai</w:t>
      </w:r>
    </w:p>
    <w:tbl>
      <w:tblPr>
        <w:tblStyle w:val="TableGrid"/>
        <w:tblW w:w="0" w:type="auto"/>
        <w:jc w:val="center"/>
        <w:tblLook w:val="04A0" w:firstRow="1" w:lastRow="0" w:firstColumn="1" w:lastColumn="0" w:noHBand="0" w:noVBand="1"/>
      </w:tblPr>
      <w:tblGrid>
        <w:gridCol w:w="1117"/>
        <w:gridCol w:w="9021"/>
      </w:tblGrid>
      <w:tr w:rsidR="00AF4037" w14:paraId="70E77A46" w14:textId="77777777">
        <w:trPr>
          <w:cantSplit/>
          <w:tblHeader/>
          <w:jc w:val="center"/>
        </w:trPr>
        <w:tc>
          <w:tcPr>
            <w:tcW w:w="1152" w:type="dxa"/>
            <w:shd w:val="clear" w:color="auto" w:fill="D9E2F3"/>
            <w:tcMar>
              <w:top w:w="80" w:type="dxa"/>
              <w:left w:w="80" w:type="dxa"/>
              <w:bottom w:w="80" w:type="dxa"/>
              <w:right w:w="80" w:type="dxa"/>
            </w:tcMar>
            <w:vAlign w:val="center"/>
          </w:tcPr>
          <w:p w14:paraId="2497F197" w14:textId="77777777" w:rsidR="00AF4037" w:rsidRDefault="00000000">
            <w:pPr>
              <w:spacing w:after="0" w:line="240" w:lineRule="auto"/>
              <w:jc w:val="center"/>
            </w:pPr>
            <w:r>
              <w:rPr>
                <w:b/>
                <w:sz w:val="16"/>
              </w:rPr>
              <w:t>Mã</w:t>
            </w:r>
          </w:p>
        </w:tc>
        <w:tc>
          <w:tcPr>
            <w:tcW w:w="9504" w:type="dxa"/>
            <w:shd w:val="clear" w:color="auto" w:fill="D9E2F3"/>
            <w:tcMar>
              <w:top w:w="80" w:type="dxa"/>
              <w:left w:w="80" w:type="dxa"/>
              <w:bottom w:w="80" w:type="dxa"/>
              <w:right w:w="80" w:type="dxa"/>
            </w:tcMar>
            <w:vAlign w:val="center"/>
          </w:tcPr>
          <w:p w14:paraId="741BFDE0" w14:textId="77777777" w:rsidR="00AF4037" w:rsidRDefault="00000000">
            <w:pPr>
              <w:spacing w:after="0" w:line="240" w:lineRule="auto"/>
              <w:jc w:val="center"/>
            </w:pPr>
            <w:r>
              <w:rPr>
                <w:b/>
                <w:sz w:val="16"/>
              </w:rPr>
              <w:t>Nội dung</w:t>
            </w:r>
          </w:p>
        </w:tc>
      </w:tr>
      <w:tr w:rsidR="00AF4037" w14:paraId="3B8A4984" w14:textId="77777777">
        <w:trPr>
          <w:cantSplit/>
          <w:jc w:val="center"/>
        </w:trPr>
        <w:tc>
          <w:tcPr>
            <w:tcW w:w="1152" w:type="dxa"/>
            <w:tcMar>
              <w:top w:w="80" w:type="dxa"/>
              <w:left w:w="80" w:type="dxa"/>
              <w:bottom w:w="80" w:type="dxa"/>
              <w:right w:w="80" w:type="dxa"/>
            </w:tcMar>
            <w:vAlign w:val="center"/>
          </w:tcPr>
          <w:p w14:paraId="7B4AD207" w14:textId="77777777" w:rsidR="00AF4037" w:rsidRDefault="00000000">
            <w:pPr>
              <w:spacing w:after="0" w:line="240" w:lineRule="auto"/>
            </w:pPr>
            <w:r>
              <w:rPr>
                <w:sz w:val="16"/>
              </w:rPr>
              <w:t>BR01</w:t>
            </w:r>
          </w:p>
        </w:tc>
        <w:tc>
          <w:tcPr>
            <w:tcW w:w="9504" w:type="dxa"/>
            <w:tcMar>
              <w:top w:w="80" w:type="dxa"/>
              <w:left w:w="80" w:type="dxa"/>
              <w:bottom w:w="80" w:type="dxa"/>
              <w:right w:w="80" w:type="dxa"/>
            </w:tcMar>
            <w:vAlign w:val="center"/>
          </w:tcPr>
          <w:p w14:paraId="00684777" w14:textId="77777777" w:rsidR="00AF4037" w:rsidRDefault="00000000">
            <w:pPr>
              <w:spacing w:after="0" w:line="240" w:lineRule="auto"/>
            </w:pPr>
            <w:r>
              <w:rPr>
                <w:sz w:val="16"/>
              </w:rPr>
              <w:t>Ca bơi chỉ được mở trong giờ hoạt động của hồ bơi; sức chứa ca &gt; 0 và không vượt sức chứa khu vực.</w:t>
            </w:r>
          </w:p>
        </w:tc>
      </w:tr>
      <w:tr w:rsidR="00AF4037" w14:paraId="4D1291BA" w14:textId="77777777">
        <w:trPr>
          <w:cantSplit/>
          <w:jc w:val="center"/>
        </w:trPr>
        <w:tc>
          <w:tcPr>
            <w:tcW w:w="1152" w:type="dxa"/>
            <w:tcMar>
              <w:top w:w="80" w:type="dxa"/>
              <w:left w:w="80" w:type="dxa"/>
              <w:bottom w:w="80" w:type="dxa"/>
              <w:right w:w="80" w:type="dxa"/>
            </w:tcMar>
            <w:vAlign w:val="center"/>
          </w:tcPr>
          <w:p w14:paraId="43332A04" w14:textId="77777777" w:rsidR="00AF4037" w:rsidRDefault="00000000">
            <w:pPr>
              <w:spacing w:after="0" w:line="240" w:lineRule="auto"/>
            </w:pPr>
            <w:r>
              <w:rPr>
                <w:sz w:val="16"/>
              </w:rPr>
              <w:t>BR02</w:t>
            </w:r>
          </w:p>
        </w:tc>
        <w:tc>
          <w:tcPr>
            <w:tcW w:w="9504" w:type="dxa"/>
            <w:tcMar>
              <w:top w:w="80" w:type="dxa"/>
              <w:left w:w="80" w:type="dxa"/>
              <w:bottom w:w="80" w:type="dxa"/>
              <w:right w:w="80" w:type="dxa"/>
            </w:tcMar>
            <w:vAlign w:val="center"/>
          </w:tcPr>
          <w:p w14:paraId="1CDFB43F" w14:textId="77777777" w:rsidR="00AF4037" w:rsidRDefault="00000000">
            <w:pPr>
              <w:spacing w:after="0" w:line="240" w:lineRule="auto"/>
            </w:pPr>
            <w:r>
              <w:rPr>
                <w:sz w:val="16"/>
              </w:rPr>
              <w:t>Số người đặt phải &gt; 0 và không lớn hơn SoChoCon tại thời điểm checkout; SoChoCon không được âm.</w:t>
            </w:r>
          </w:p>
        </w:tc>
      </w:tr>
      <w:tr w:rsidR="00AF4037" w14:paraId="2EFCB6C4" w14:textId="77777777">
        <w:trPr>
          <w:cantSplit/>
          <w:jc w:val="center"/>
        </w:trPr>
        <w:tc>
          <w:tcPr>
            <w:tcW w:w="1152" w:type="dxa"/>
            <w:tcMar>
              <w:top w:w="80" w:type="dxa"/>
              <w:left w:w="80" w:type="dxa"/>
              <w:bottom w:w="80" w:type="dxa"/>
              <w:right w:w="80" w:type="dxa"/>
            </w:tcMar>
            <w:vAlign w:val="center"/>
          </w:tcPr>
          <w:p w14:paraId="5C6D794A" w14:textId="77777777" w:rsidR="00AF4037" w:rsidRDefault="00000000">
            <w:pPr>
              <w:spacing w:after="0" w:line="240" w:lineRule="auto"/>
            </w:pPr>
            <w:r>
              <w:rPr>
                <w:sz w:val="16"/>
              </w:rPr>
              <w:t>BR03</w:t>
            </w:r>
          </w:p>
        </w:tc>
        <w:tc>
          <w:tcPr>
            <w:tcW w:w="9504" w:type="dxa"/>
            <w:tcMar>
              <w:top w:w="80" w:type="dxa"/>
              <w:left w:w="80" w:type="dxa"/>
              <w:bottom w:w="80" w:type="dxa"/>
              <w:right w:w="80" w:type="dxa"/>
            </w:tcMar>
            <w:vAlign w:val="center"/>
          </w:tcPr>
          <w:p w14:paraId="6ED2FB39" w14:textId="77777777" w:rsidR="00AF4037" w:rsidRDefault="00000000">
            <w:pPr>
              <w:spacing w:after="0" w:line="240" w:lineRule="auto"/>
            </w:pPr>
            <w:r>
              <w:rPr>
                <w:sz w:val="16"/>
              </w:rPr>
              <w:t>Đơn chỉ chuyển sang Đã xác nhận khi thanh toán mô phỏng thành công đúng số tiền của đơn.</w:t>
            </w:r>
          </w:p>
        </w:tc>
      </w:tr>
      <w:tr w:rsidR="00AF4037" w14:paraId="3D272687" w14:textId="77777777">
        <w:trPr>
          <w:cantSplit/>
          <w:jc w:val="center"/>
        </w:trPr>
        <w:tc>
          <w:tcPr>
            <w:tcW w:w="1152" w:type="dxa"/>
            <w:tcMar>
              <w:top w:w="80" w:type="dxa"/>
              <w:left w:w="80" w:type="dxa"/>
              <w:bottom w:w="80" w:type="dxa"/>
              <w:right w:w="80" w:type="dxa"/>
            </w:tcMar>
            <w:vAlign w:val="center"/>
          </w:tcPr>
          <w:p w14:paraId="2FFC36D3" w14:textId="77777777" w:rsidR="00AF4037" w:rsidRDefault="00000000">
            <w:pPr>
              <w:spacing w:after="0" w:line="240" w:lineRule="auto"/>
            </w:pPr>
            <w:r>
              <w:rPr>
                <w:sz w:val="16"/>
              </w:rPr>
              <w:t>BR04</w:t>
            </w:r>
          </w:p>
        </w:tc>
        <w:tc>
          <w:tcPr>
            <w:tcW w:w="9504" w:type="dxa"/>
            <w:tcMar>
              <w:top w:w="80" w:type="dxa"/>
              <w:left w:w="80" w:type="dxa"/>
              <w:bottom w:w="80" w:type="dxa"/>
              <w:right w:w="80" w:type="dxa"/>
            </w:tcMar>
            <w:vAlign w:val="center"/>
          </w:tcPr>
          <w:p w14:paraId="79D00A46" w14:textId="77777777" w:rsidR="00AF4037" w:rsidRDefault="00000000">
            <w:pPr>
              <w:spacing w:after="0" w:line="240" w:lineRule="auto"/>
            </w:pPr>
            <w:r>
              <w:rPr>
                <w:sz w:val="16"/>
              </w:rPr>
              <w:t>Mỗi đơn có MaVeQR duy nhất; chỉ đơn Đã xác nhận và đúng khung thời gian mới được check-in.</w:t>
            </w:r>
          </w:p>
        </w:tc>
      </w:tr>
      <w:tr w:rsidR="00AF4037" w14:paraId="60E0A64F" w14:textId="77777777">
        <w:trPr>
          <w:cantSplit/>
          <w:jc w:val="center"/>
        </w:trPr>
        <w:tc>
          <w:tcPr>
            <w:tcW w:w="1152" w:type="dxa"/>
            <w:tcMar>
              <w:top w:w="80" w:type="dxa"/>
              <w:left w:w="80" w:type="dxa"/>
              <w:bottom w:w="80" w:type="dxa"/>
              <w:right w:w="80" w:type="dxa"/>
            </w:tcMar>
            <w:vAlign w:val="center"/>
          </w:tcPr>
          <w:p w14:paraId="21FDCFB4" w14:textId="77777777" w:rsidR="00AF4037" w:rsidRDefault="00000000">
            <w:pPr>
              <w:spacing w:after="0" w:line="240" w:lineRule="auto"/>
            </w:pPr>
            <w:r>
              <w:rPr>
                <w:sz w:val="16"/>
              </w:rPr>
              <w:t>BR05</w:t>
            </w:r>
          </w:p>
        </w:tc>
        <w:tc>
          <w:tcPr>
            <w:tcW w:w="9504" w:type="dxa"/>
            <w:tcMar>
              <w:top w:w="80" w:type="dxa"/>
              <w:left w:w="80" w:type="dxa"/>
              <w:bottom w:w="80" w:type="dxa"/>
              <w:right w:w="80" w:type="dxa"/>
            </w:tcMar>
            <w:vAlign w:val="center"/>
          </w:tcPr>
          <w:p w14:paraId="2115EAE2" w14:textId="77777777" w:rsidR="00AF4037" w:rsidRDefault="00000000">
            <w:pPr>
              <w:spacing w:after="0" w:line="240" w:lineRule="auto"/>
            </w:pPr>
            <w:r>
              <w:rPr>
                <w:sz w:val="16"/>
              </w:rPr>
              <w:t>Mỗi đơn chỉ có tối đa một bản ghi CheckIn; check-in trùng phải bị từ chối ở cả Service và CSDL.</w:t>
            </w:r>
          </w:p>
        </w:tc>
      </w:tr>
      <w:tr w:rsidR="00AF4037" w14:paraId="795E102E" w14:textId="77777777">
        <w:trPr>
          <w:cantSplit/>
          <w:jc w:val="center"/>
        </w:trPr>
        <w:tc>
          <w:tcPr>
            <w:tcW w:w="1152" w:type="dxa"/>
            <w:tcMar>
              <w:top w:w="80" w:type="dxa"/>
              <w:left w:w="80" w:type="dxa"/>
              <w:bottom w:w="80" w:type="dxa"/>
              <w:right w:w="80" w:type="dxa"/>
            </w:tcMar>
            <w:vAlign w:val="center"/>
          </w:tcPr>
          <w:p w14:paraId="2559061C" w14:textId="77777777" w:rsidR="00AF4037" w:rsidRDefault="00000000">
            <w:pPr>
              <w:spacing w:after="0" w:line="240" w:lineRule="auto"/>
            </w:pPr>
            <w:r>
              <w:rPr>
                <w:sz w:val="16"/>
              </w:rPr>
              <w:t>BR06</w:t>
            </w:r>
          </w:p>
        </w:tc>
        <w:tc>
          <w:tcPr>
            <w:tcW w:w="9504" w:type="dxa"/>
            <w:tcMar>
              <w:top w:w="80" w:type="dxa"/>
              <w:left w:w="80" w:type="dxa"/>
              <w:bottom w:w="80" w:type="dxa"/>
              <w:right w:w="80" w:type="dxa"/>
            </w:tcMar>
            <w:vAlign w:val="center"/>
          </w:tcPr>
          <w:p w14:paraId="634C18BE" w14:textId="77777777" w:rsidR="00AF4037" w:rsidRDefault="00000000">
            <w:pPr>
              <w:spacing w:after="0" w:line="240" w:lineRule="auto"/>
            </w:pPr>
            <w:r>
              <w:rPr>
                <w:sz w:val="16"/>
              </w:rPr>
              <w:t>Khách hàng chỉ được xem/hủy đơn thuộc chính tài khoản của mình; STAFF/ADMIN truy cập theo phân quyền.</w:t>
            </w:r>
          </w:p>
        </w:tc>
      </w:tr>
      <w:tr w:rsidR="00AF4037" w14:paraId="67D4382E" w14:textId="77777777">
        <w:trPr>
          <w:cantSplit/>
          <w:jc w:val="center"/>
        </w:trPr>
        <w:tc>
          <w:tcPr>
            <w:tcW w:w="1152" w:type="dxa"/>
            <w:tcMar>
              <w:top w:w="80" w:type="dxa"/>
              <w:left w:w="80" w:type="dxa"/>
              <w:bottom w:w="80" w:type="dxa"/>
              <w:right w:w="80" w:type="dxa"/>
            </w:tcMar>
            <w:vAlign w:val="center"/>
          </w:tcPr>
          <w:p w14:paraId="289FA8C7" w14:textId="77777777" w:rsidR="00AF4037" w:rsidRDefault="00000000">
            <w:pPr>
              <w:spacing w:after="0" w:line="240" w:lineRule="auto"/>
            </w:pPr>
            <w:r>
              <w:rPr>
                <w:sz w:val="16"/>
              </w:rPr>
              <w:t>BR07</w:t>
            </w:r>
          </w:p>
        </w:tc>
        <w:tc>
          <w:tcPr>
            <w:tcW w:w="9504" w:type="dxa"/>
            <w:tcMar>
              <w:top w:w="80" w:type="dxa"/>
              <w:left w:w="80" w:type="dxa"/>
              <w:bottom w:w="80" w:type="dxa"/>
              <w:right w:w="80" w:type="dxa"/>
            </w:tcMar>
            <w:vAlign w:val="center"/>
          </w:tcPr>
          <w:p w14:paraId="101A9BB5" w14:textId="77777777" w:rsidR="00AF4037" w:rsidRDefault="00000000">
            <w:pPr>
              <w:spacing w:after="0" w:line="240" w:lineRule="auto"/>
            </w:pPr>
            <w:r>
              <w:rPr>
                <w:sz w:val="16"/>
              </w:rPr>
              <w:t>Hủy đơn chỉ được thực hiện trước thời điểm bắt đầu ca bơi; khi hủy phải trả chỗ trong cùng transaction.</w:t>
            </w:r>
          </w:p>
        </w:tc>
      </w:tr>
      <w:tr w:rsidR="00AF4037" w14:paraId="5908CA29" w14:textId="77777777">
        <w:trPr>
          <w:cantSplit/>
          <w:jc w:val="center"/>
        </w:trPr>
        <w:tc>
          <w:tcPr>
            <w:tcW w:w="1152" w:type="dxa"/>
            <w:tcMar>
              <w:top w:w="80" w:type="dxa"/>
              <w:left w:w="80" w:type="dxa"/>
              <w:bottom w:w="80" w:type="dxa"/>
              <w:right w:w="80" w:type="dxa"/>
            </w:tcMar>
            <w:vAlign w:val="center"/>
          </w:tcPr>
          <w:p w14:paraId="537C3D36" w14:textId="77777777" w:rsidR="00AF4037" w:rsidRDefault="00000000">
            <w:pPr>
              <w:spacing w:after="0" w:line="240" w:lineRule="auto"/>
            </w:pPr>
            <w:r>
              <w:rPr>
                <w:sz w:val="16"/>
              </w:rPr>
              <w:t>BR08</w:t>
            </w:r>
          </w:p>
        </w:tc>
        <w:tc>
          <w:tcPr>
            <w:tcW w:w="9504" w:type="dxa"/>
            <w:tcMar>
              <w:top w:w="80" w:type="dxa"/>
              <w:left w:w="80" w:type="dxa"/>
              <w:bottom w:w="80" w:type="dxa"/>
              <w:right w:w="80" w:type="dxa"/>
            </w:tcMar>
            <w:vAlign w:val="center"/>
          </w:tcPr>
          <w:p w14:paraId="60452E29" w14:textId="77777777" w:rsidR="00AF4037" w:rsidRDefault="00000000">
            <w:pPr>
              <w:spacing w:after="0" w:line="240" w:lineRule="auto"/>
            </w:pPr>
            <w:r>
              <w:rPr>
                <w:sz w:val="16"/>
              </w:rPr>
              <w:t>Đơn giá được chụp vào DonGiaTaiDat khi tạo đơn; thay đổi giá dịch vụ không làm đổi lịch sử đơn.</w:t>
            </w:r>
          </w:p>
        </w:tc>
      </w:tr>
      <w:tr w:rsidR="00AF4037" w14:paraId="56C13D43" w14:textId="77777777">
        <w:trPr>
          <w:cantSplit/>
          <w:jc w:val="center"/>
        </w:trPr>
        <w:tc>
          <w:tcPr>
            <w:tcW w:w="1152" w:type="dxa"/>
            <w:tcMar>
              <w:top w:w="80" w:type="dxa"/>
              <w:left w:w="80" w:type="dxa"/>
              <w:bottom w:w="80" w:type="dxa"/>
              <w:right w:w="80" w:type="dxa"/>
            </w:tcMar>
            <w:vAlign w:val="center"/>
          </w:tcPr>
          <w:p w14:paraId="41407CFB" w14:textId="77777777" w:rsidR="00AF4037" w:rsidRDefault="00000000">
            <w:pPr>
              <w:spacing w:after="0" w:line="240" w:lineRule="auto"/>
            </w:pPr>
            <w:r>
              <w:rPr>
                <w:sz w:val="16"/>
              </w:rPr>
              <w:t>BR09</w:t>
            </w:r>
          </w:p>
        </w:tc>
        <w:tc>
          <w:tcPr>
            <w:tcW w:w="9504" w:type="dxa"/>
            <w:tcMar>
              <w:top w:w="80" w:type="dxa"/>
              <w:left w:w="80" w:type="dxa"/>
              <w:bottom w:w="80" w:type="dxa"/>
              <w:right w:w="80" w:type="dxa"/>
            </w:tcMar>
            <w:vAlign w:val="center"/>
          </w:tcPr>
          <w:p w14:paraId="62078D36" w14:textId="77777777" w:rsidR="00AF4037" w:rsidRDefault="00000000">
            <w:pPr>
              <w:spacing w:after="0" w:line="240" w:lineRule="auto"/>
            </w:pPr>
            <w:r>
              <w:rPr>
                <w:sz w:val="16"/>
              </w:rPr>
              <w:t>Mã giao dịch thanh toán phải duy nhất để chống ghi nhận callback/retry trùng.</w:t>
            </w:r>
          </w:p>
        </w:tc>
      </w:tr>
      <w:tr w:rsidR="00AF4037" w14:paraId="27601AC8" w14:textId="77777777">
        <w:trPr>
          <w:cantSplit/>
          <w:jc w:val="center"/>
        </w:trPr>
        <w:tc>
          <w:tcPr>
            <w:tcW w:w="1152" w:type="dxa"/>
            <w:tcMar>
              <w:top w:w="80" w:type="dxa"/>
              <w:left w:w="80" w:type="dxa"/>
              <w:bottom w:w="80" w:type="dxa"/>
              <w:right w:w="80" w:type="dxa"/>
            </w:tcMar>
            <w:vAlign w:val="center"/>
          </w:tcPr>
          <w:p w14:paraId="4E581BB7" w14:textId="77777777" w:rsidR="00AF4037" w:rsidRDefault="00000000">
            <w:pPr>
              <w:spacing w:after="0" w:line="240" w:lineRule="auto"/>
            </w:pPr>
            <w:r>
              <w:rPr>
                <w:sz w:val="16"/>
              </w:rPr>
              <w:t>QD01</w:t>
            </w:r>
          </w:p>
        </w:tc>
        <w:tc>
          <w:tcPr>
            <w:tcW w:w="9504" w:type="dxa"/>
            <w:tcMar>
              <w:top w:w="80" w:type="dxa"/>
              <w:left w:w="80" w:type="dxa"/>
              <w:bottom w:w="80" w:type="dxa"/>
              <w:right w:w="80" w:type="dxa"/>
            </w:tcMar>
            <w:vAlign w:val="center"/>
          </w:tcPr>
          <w:p w14:paraId="252C164C" w14:textId="77777777" w:rsidR="00AF4037" w:rsidRDefault="00000000">
            <w:pPr>
              <w:spacing w:after="0" w:line="240" w:lineRule="auto"/>
            </w:pPr>
            <w:r>
              <w:rPr>
                <w:sz w:val="16"/>
              </w:rPr>
              <w:t>Thời gian giữ đơn Chờ thanh toán và khoảng thời gian cho check-in sớm/muộn là tham số cấu hình, không hard-code.</w:t>
            </w:r>
          </w:p>
        </w:tc>
      </w:tr>
      <w:tr w:rsidR="00AF4037" w14:paraId="0F50A472" w14:textId="77777777">
        <w:trPr>
          <w:cantSplit/>
          <w:jc w:val="center"/>
        </w:trPr>
        <w:tc>
          <w:tcPr>
            <w:tcW w:w="1152" w:type="dxa"/>
            <w:tcMar>
              <w:top w:w="80" w:type="dxa"/>
              <w:left w:w="80" w:type="dxa"/>
              <w:bottom w:w="80" w:type="dxa"/>
              <w:right w:w="80" w:type="dxa"/>
            </w:tcMar>
            <w:vAlign w:val="center"/>
          </w:tcPr>
          <w:p w14:paraId="2CF034D6" w14:textId="77777777" w:rsidR="00AF4037" w:rsidRDefault="00000000">
            <w:pPr>
              <w:spacing w:after="0" w:line="240" w:lineRule="auto"/>
            </w:pPr>
            <w:r>
              <w:rPr>
                <w:sz w:val="16"/>
              </w:rPr>
              <w:t>QD02</w:t>
            </w:r>
          </w:p>
        </w:tc>
        <w:tc>
          <w:tcPr>
            <w:tcW w:w="9504" w:type="dxa"/>
            <w:tcMar>
              <w:top w:w="80" w:type="dxa"/>
              <w:left w:w="80" w:type="dxa"/>
              <w:bottom w:w="80" w:type="dxa"/>
              <w:right w:w="80" w:type="dxa"/>
            </w:tcMar>
            <w:vAlign w:val="center"/>
          </w:tcPr>
          <w:p w14:paraId="1627C8D7" w14:textId="77777777" w:rsidR="00AF4037" w:rsidRDefault="00000000">
            <w:pPr>
              <w:spacing w:after="0" w:line="240" w:lineRule="auto"/>
            </w:pPr>
            <w:r>
              <w:rPr>
                <w:sz w:val="16"/>
              </w:rPr>
              <w:t>MVP mô phỏng thanh toán; tích hợp cổng thanh toán thật là hướng phát triển.</w:t>
            </w:r>
          </w:p>
        </w:tc>
      </w:tr>
    </w:tbl>
    <w:p w14:paraId="23C14FB4" w14:textId="77777777" w:rsidR="00AF4037" w:rsidRDefault="00AF4037">
      <w:pPr>
        <w:spacing w:after="0"/>
      </w:pPr>
    </w:p>
    <w:p w14:paraId="4A1B7F43" w14:textId="77777777" w:rsidR="00AF4037" w:rsidRDefault="00000000">
      <w:pPr>
        <w:pStyle w:val="Heading3"/>
      </w:pPr>
      <w:r>
        <w:lastRenderedPageBreak/>
        <w:t>1.2.4. Yêu cầu phi chức năng</w:t>
      </w:r>
    </w:p>
    <w:tbl>
      <w:tblPr>
        <w:tblStyle w:val="TableGrid"/>
        <w:tblW w:w="0" w:type="auto"/>
        <w:jc w:val="center"/>
        <w:tblLook w:val="04A0" w:firstRow="1" w:lastRow="0" w:firstColumn="1" w:lastColumn="0" w:noHBand="0" w:noVBand="1"/>
      </w:tblPr>
      <w:tblGrid>
        <w:gridCol w:w="1999"/>
        <w:gridCol w:w="8139"/>
      </w:tblGrid>
      <w:tr w:rsidR="00AF4037" w14:paraId="7D7CCFE4" w14:textId="77777777">
        <w:trPr>
          <w:cantSplit/>
          <w:tblHeader/>
          <w:jc w:val="center"/>
        </w:trPr>
        <w:tc>
          <w:tcPr>
            <w:tcW w:w="2088" w:type="dxa"/>
            <w:shd w:val="clear" w:color="auto" w:fill="D9E2F3"/>
            <w:tcMar>
              <w:top w:w="80" w:type="dxa"/>
              <w:left w:w="80" w:type="dxa"/>
              <w:bottom w:w="80" w:type="dxa"/>
              <w:right w:w="80" w:type="dxa"/>
            </w:tcMar>
            <w:vAlign w:val="center"/>
          </w:tcPr>
          <w:p w14:paraId="1BEE0323" w14:textId="77777777" w:rsidR="00AF4037" w:rsidRDefault="00000000">
            <w:pPr>
              <w:spacing w:after="0" w:line="240" w:lineRule="auto"/>
              <w:jc w:val="center"/>
            </w:pPr>
            <w:r>
              <w:rPr>
                <w:b/>
                <w:sz w:val="17"/>
              </w:rPr>
              <w:t>Tiêu chuẩn</w:t>
            </w:r>
          </w:p>
        </w:tc>
        <w:tc>
          <w:tcPr>
            <w:tcW w:w="8568" w:type="dxa"/>
            <w:shd w:val="clear" w:color="auto" w:fill="D9E2F3"/>
            <w:tcMar>
              <w:top w:w="80" w:type="dxa"/>
              <w:left w:w="80" w:type="dxa"/>
              <w:bottom w:w="80" w:type="dxa"/>
              <w:right w:w="80" w:type="dxa"/>
            </w:tcMar>
            <w:vAlign w:val="center"/>
          </w:tcPr>
          <w:p w14:paraId="14FB085F" w14:textId="77777777" w:rsidR="00AF4037" w:rsidRDefault="00000000">
            <w:pPr>
              <w:spacing w:after="0" w:line="240" w:lineRule="auto"/>
              <w:jc w:val="center"/>
            </w:pPr>
            <w:r>
              <w:rPr>
                <w:b/>
                <w:sz w:val="17"/>
              </w:rPr>
              <w:t>Yêu cầu</w:t>
            </w:r>
          </w:p>
        </w:tc>
      </w:tr>
      <w:tr w:rsidR="00AF4037" w14:paraId="4FB60562" w14:textId="77777777">
        <w:trPr>
          <w:cantSplit/>
          <w:jc w:val="center"/>
        </w:trPr>
        <w:tc>
          <w:tcPr>
            <w:tcW w:w="2088" w:type="dxa"/>
            <w:tcMar>
              <w:top w:w="80" w:type="dxa"/>
              <w:left w:w="80" w:type="dxa"/>
              <w:bottom w:w="80" w:type="dxa"/>
              <w:right w:w="80" w:type="dxa"/>
            </w:tcMar>
            <w:vAlign w:val="center"/>
          </w:tcPr>
          <w:p w14:paraId="3840648D" w14:textId="77777777" w:rsidR="00AF4037" w:rsidRDefault="00000000">
            <w:pPr>
              <w:spacing w:after="0" w:line="240" w:lineRule="auto"/>
            </w:pPr>
            <w:r>
              <w:rPr>
                <w:sz w:val="17"/>
              </w:rPr>
              <w:t>Toàn vẹn</w:t>
            </w:r>
          </w:p>
        </w:tc>
        <w:tc>
          <w:tcPr>
            <w:tcW w:w="8568" w:type="dxa"/>
            <w:tcMar>
              <w:top w:w="80" w:type="dxa"/>
              <w:left w:w="80" w:type="dxa"/>
              <w:bottom w:w="80" w:type="dxa"/>
              <w:right w:w="80" w:type="dxa"/>
            </w:tcMar>
            <w:vAlign w:val="center"/>
          </w:tcPr>
          <w:p w14:paraId="195E3F7B" w14:textId="77777777" w:rsidR="00AF4037" w:rsidRDefault="00000000">
            <w:pPr>
              <w:spacing w:after="0" w:line="240" w:lineRule="auto"/>
            </w:pPr>
            <w:r>
              <w:rPr>
                <w:sz w:val="17"/>
              </w:rPr>
              <w:t>Tạo đơn + giữ chỗ + xác nhận thanh toán; hủy đơn + trả chỗ phải dùng transaction hoặc cơ chế tương đương.</w:t>
            </w:r>
          </w:p>
        </w:tc>
      </w:tr>
      <w:tr w:rsidR="00AF4037" w14:paraId="4F734E02" w14:textId="77777777">
        <w:trPr>
          <w:cantSplit/>
          <w:jc w:val="center"/>
        </w:trPr>
        <w:tc>
          <w:tcPr>
            <w:tcW w:w="2088" w:type="dxa"/>
            <w:tcMar>
              <w:top w:w="80" w:type="dxa"/>
              <w:left w:w="80" w:type="dxa"/>
              <w:bottom w:w="80" w:type="dxa"/>
              <w:right w:w="80" w:type="dxa"/>
            </w:tcMar>
            <w:vAlign w:val="center"/>
          </w:tcPr>
          <w:p w14:paraId="14F9672E" w14:textId="77777777" w:rsidR="00AF4037" w:rsidRDefault="00000000">
            <w:pPr>
              <w:spacing w:after="0" w:line="240" w:lineRule="auto"/>
            </w:pPr>
            <w:r>
              <w:rPr>
                <w:sz w:val="17"/>
              </w:rPr>
              <w:t>Kiểm tra dữ liệu</w:t>
            </w:r>
          </w:p>
        </w:tc>
        <w:tc>
          <w:tcPr>
            <w:tcW w:w="8568" w:type="dxa"/>
            <w:tcMar>
              <w:top w:w="80" w:type="dxa"/>
              <w:left w:w="80" w:type="dxa"/>
              <w:bottom w:w="80" w:type="dxa"/>
              <w:right w:w="80" w:type="dxa"/>
            </w:tcMar>
            <w:vAlign w:val="center"/>
          </w:tcPr>
          <w:p w14:paraId="3EF81CBD" w14:textId="77777777" w:rsidR="00AF4037" w:rsidRDefault="00000000">
            <w:pPr>
              <w:spacing w:after="0" w:line="240" w:lineRule="auto"/>
            </w:pPr>
            <w:r>
              <w:rPr>
                <w:sz w:val="17"/>
              </w:rPr>
              <w:t>CHECK/UNIQUE cho giá, sức chứa, số người, số tiền, tên đăng nhập, mã QR, mã giao dịch và check-in một lần.</w:t>
            </w:r>
          </w:p>
        </w:tc>
      </w:tr>
      <w:tr w:rsidR="00AF4037" w14:paraId="245619B7" w14:textId="77777777">
        <w:trPr>
          <w:cantSplit/>
          <w:jc w:val="center"/>
        </w:trPr>
        <w:tc>
          <w:tcPr>
            <w:tcW w:w="2088" w:type="dxa"/>
            <w:tcMar>
              <w:top w:w="80" w:type="dxa"/>
              <w:left w:w="80" w:type="dxa"/>
              <w:bottom w:w="80" w:type="dxa"/>
              <w:right w:w="80" w:type="dxa"/>
            </w:tcMar>
            <w:vAlign w:val="center"/>
          </w:tcPr>
          <w:p w14:paraId="15848A48" w14:textId="77777777" w:rsidR="00AF4037" w:rsidRDefault="00000000">
            <w:pPr>
              <w:spacing w:after="0" w:line="240" w:lineRule="auto"/>
            </w:pPr>
            <w:r>
              <w:rPr>
                <w:sz w:val="17"/>
              </w:rPr>
              <w:t>Bảo mật</w:t>
            </w:r>
          </w:p>
        </w:tc>
        <w:tc>
          <w:tcPr>
            <w:tcW w:w="8568" w:type="dxa"/>
            <w:tcMar>
              <w:top w:w="80" w:type="dxa"/>
              <w:left w:w="80" w:type="dxa"/>
              <w:bottom w:w="80" w:type="dxa"/>
              <w:right w:w="80" w:type="dxa"/>
            </w:tcMar>
            <w:vAlign w:val="center"/>
          </w:tcPr>
          <w:p w14:paraId="18B9A0AF" w14:textId="77777777" w:rsidR="00AF4037" w:rsidRDefault="00000000">
            <w:pPr>
              <w:spacing w:after="0" w:line="240" w:lineRule="auto"/>
            </w:pPr>
            <w:r>
              <w:rPr>
                <w:sz w:val="17"/>
              </w:rPr>
              <w:t>Mật khẩu băm; RBAC; chống IDOR; không tin dữ liệu giá/tổng tiền từ client; hạn chế log dữ liệu nhạy cảm.</w:t>
            </w:r>
          </w:p>
        </w:tc>
      </w:tr>
      <w:tr w:rsidR="00AF4037" w14:paraId="5125971F" w14:textId="77777777">
        <w:trPr>
          <w:cantSplit/>
          <w:jc w:val="center"/>
        </w:trPr>
        <w:tc>
          <w:tcPr>
            <w:tcW w:w="2088" w:type="dxa"/>
            <w:tcMar>
              <w:top w:w="80" w:type="dxa"/>
              <w:left w:w="80" w:type="dxa"/>
              <w:bottom w:w="80" w:type="dxa"/>
              <w:right w:w="80" w:type="dxa"/>
            </w:tcMar>
            <w:vAlign w:val="center"/>
          </w:tcPr>
          <w:p w14:paraId="1625478B" w14:textId="77777777" w:rsidR="00AF4037" w:rsidRDefault="00000000">
            <w:pPr>
              <w:spacing w:after="0" w:line="240" w:lineRule="auto"/>
            </w:pPr>
            <w:r>
              <w:rPr>
                <w:sz w:val="17"/>
              </w:rPr>
              <w:t>Hiệu năng</w:t>
            </w:r>
          </w:p>
        </w:tc>
        <w:tc>
          <w:tcPr>
            <w:tcW w:w="8568" w:type="dxa"/>
            <w:tcMar>
              <w:top w:w="80" w:type="dxa"/>
              <w:left w:w="80" w:type="dxa"/>
              <w:bottom w:w="80" w:type="dxa"/>
              <w:right w:w="80" w:type="dxa"/>
            </w:tcMar>
            <w:vAlign w:val="center"/>
          </w:tcPr>
          <w:p w14:paraId="2F364C9B" w14:textId="77777777" w:rsidR="00AF4037" w:rsidRDefault="00000000">
            <w:pPr>
              <w:spacing w:after="0" w:line="240" w:lineRule="auto"/>
            </w:pPr>
            <w:r>
              <w:rPr>
                <w:sz w:val="17"/>
              </w:rPr>
              <w:t>Tra cứu ca bơi nhanh theo ngày/khu vực; có index phù hợp; cập nhật SoChoCon phải kiểm soát cạnh tranh.</w:t>
            </w:r>
          </w:p>
        </w:tc>
      </w:tr>
      <w:tr w:rsidR="00AF4037" w14:paraId="0748B89F" w14:textId="77777777">
        <w:trPr>
          <w:cantSplit/>
          <w:jc w:val="center"/>
        </w:trPr>
        <w:tc>
          <w:tcPr>
            <w:tcW w:w="2088" w:type="dxa"/>
            <w:tcMar>
              <w:top w:w="80" w:type="dxa"/>
              <w:left w:w="80" w:type="dxa"/>
              <w:bottom w:w="80" w:type="dxa"/>
              <w:right w:w="80" w:type="dxa"/>
            </w:tcMar>
            <w:vAlign w:val="center"/>
          </w:tcPr>
          <w:p w14:paraId="2A235EAC" w14:textId="77777777" w:rsidR="00AF4037" w:rsidRDefault="00000000">
            <w:pPr>
              <w:spacing w:after="0" w:line="240" w:lineRule="auto"/>
            </w:pPr>
            <w:r>
              <w:rPr>
                <w:sz w:val="17"/>
              </w:rPr>
              <w:t>Khả dụng</w:t>
            </w:r>
          </w:p>
        </w:tc>
        <w:tc>
          <w:tcPr>
            <w:tcW w:w="8568" w:type="dxa"/>
            <w:tcMar>
              <w:top w:w="80" w:type="dxa"/>
              <w:left w:w="80" w:type="dxa"/>
              <w:bottom w:w="80" w:type="dxa"/>
              <w:right w:w="80" w:type="dxa"/>
            </w:tcMar>
            <w:vAlign w:val="center"/>
          </w:tcPr>
          <w:p w14:paraId="29F3C13B" w14:textId="77777777" w:rsidR="00AF4037" w:rsidRDefault="00000000">
            <w:pPr>
              <w:spacing w:after="0" w:line="240" w:lineRule="auto"/>
            </w:pPr>
            <w:r>
              <w:rPr>
                <w:sz w:val="17"/>
              </w:rPr>
              <w:t>Thông báo rõ nguyên nhân lỗi; thanh toán mô phỏng và check-in có thể retry an toàn/idempotent.</w:t>
            </w:r>
          </w:p>
        </w:tc>
      </w:tr>
      <w:tr w:rsidR="00AF4037" w14:paraId="6E4B685E" w14:textId="77777777">
        <w:trPr>
          <w:cantSplit/>
          <w:jc w:val="center"/>
        </w:trPr>
        <w:tc>
          <w:tcPr>
            <w:tcW w:w="2088" w:type="dxa"/>
            <w:tcMar>
              <w:top w:w="80" w:type="dxa"/>
              <w:left w:w="80" w:type="dxa"/>
              <w:bottom w:w="80" w:type="dxa"/>
              <w:right w:w="80" w:type="dxa"/>
            </w:tcMar>
            <w:vAlign w:val="center"/>
          </w:tcPr>
          <w:p w14:paraId="0BDF6A7B" w14:textId="77777777" w:rsidR="00AF4037" w:rsidRDefault="00000000">
            <w:pPr>
              <w:spacing w:after="0" w:line="240" w:lineRule="auto"/>
            </w:pPr>
            <w:r>
              <w:rPr>
                <w:sz w:val="17"/>
              </w:rPr>
              <w:t>Theo dõi</w:t>
            </w:r>
          </w:p>
        </w:tc>
        <w:tc>
          <w:tcPr>
            <w:tcW w:w="8568" w:type="dxa"/>
            <w:tcMar>
              <w:top w:w="80" w:type="dxa"/>
              <w:left w:w="80" w:type="dxa"/>
              <w:bottom w:w="80" w:type="dxa"/>
              <w:right w:w="80" w:type="dxa"/>
            </w:tcMar>
            <w:vAlign w:val="center"/>
          </w:tcPr>
          <w:p w14:paraId="1504A570" w14:textId="77777777" w:rsidR="00AF4037" w:rsidRDefault="00000000">
            <w:pPr>
              <w:spacing w:after="0" w:line="240" w:lineRule="auto"/>
            </w:pPr>
            <w:r>
              <w:rPr>
                <w:sz w:val="17"/>
              </w:rPr>
              <w:t>Ghi log/audit cho đăng nhập, thay đổi dịch vụ/ca bơi, checkout, thanh toán, hủy và check-in.</w:t>
            </w:r>
          </w:p>
        </w:tc>
      </w:tr>
      <w:tr w:rsidR="00AF4037" w14:paraId="097EE030" w14:textId="77777777">
        <w:trPr>
          <w:cantSplit/>
          <w:jc w:val="center"/>
        </w:trPr>
        <w:tc>
          <w:tcPr>
            <w:tcW w:w="2088" w:type="dxa"/>
            <w:tcMar>
              <w:top w:w="80" w:type="dxa"/>
              <w:left w:w="80" w:type="dxa"/>
              <w:bottom w:w="80" w:type="dxa"/>
              <w:right w:w="80" w:type="dxa"/>
            </w:tcMar>
            <w:vAlign w:val="center"/>
          </w:tcPr>
          <w:p w14:paraId="5DEFBE34" w14:textId="77777777" w:rsidR="00AF4037" w:rsidRDefault="00000000">
            <w:pPr>
              <w:spacing w:after="0" w:line="240" w:lineRule="auto"/>
            </w:pPr>
            <w:r>
              <w:rPr>
                <w:sz w:val="17"/>
              </w:rPr>
              <w:t>Kiến trúc</w:t>
            </w:r>
          </w:p>
        </w:tc>
        <w:tc>
          <w:tcPr>
            <w:tcW w:w="8568" w:type="dxa"/>
            <w:tcMar>
              <w:top w:w="80" w:type="dxa"/>
              <w:left w:w="80" w:type="dxa"/>
              <w:bottom w:w="80" w:type="dxa"/>
              <w:right w:w="80" w:type="dxa"/>
            </w:tcMar>
            <w:vAlign w:val="center"/>
          </w:tcPr>
          <w:p w14:paraId="5160CBFF" w14:textId="77777777" w:rsidR="00AF4037" w:rsidRDefault="00000000">
            <w:pPr>
              <w:spacing w:after="0" w:line="240" w:lineRule="auto"/>
            </w:pPr>
            <w:r>
              <w:rPr>
                <w:sz w:val="17"/>
              </w:rPr>
              <w:t>UI không truy cập CSDL trực tiếp; mọi xử lý qua Service/API và Repository/Data.</w:t>
            </w:r>
          </w:p>
        </w:tc>
      </w:tr>
    </w:tbl>
    <w:p w14:paraId="636B5027" w14:textId="77777777" w:rsidR="00AF4037" w:rsidRDefault="00AF4037">
      <w:pPr>
        <w:spacing w:after="0"/>
      </w:pPr>
    </w:p>
    <w:p w14:paraId="26EEC348" w14:textId="77777777" w:rsidR="00AF4037" w:rsidRDefault="00000000">
      <w:r>
        <w:br w:type="page"/>
      </w:r>
    </w:p>
    <w:p w14:paraId="30C67633" w14:textId="77777777" w:rsidR="00AF4037" w:rsidRDefault="00000000">
      <w:pPr>
        <w:pStyle w:val="Heading1"/>
      </w:pPr>
      <w:r>
        <w:lastRenderedPageBreak/>
        <w:t>2. PHA PHÂN TÍCH</w:t>
      </w:r>
    </w:p>
    <w:p w14:paraId="48B16296" w14:textId="77777777" w:rsidR="00AF4037" w:rsidRDefault="00000000">
      <w:pPr>
        <w:pStyle w:val="Heading2"/>
      </w:pPr>
      <w:r>
        <w:t>2.1. Xây dựng biểu đồ use case</w:t>
      </w:r>
    </w:p>
    <w:p w14:paraId="581FE916" w14:textId="77777777" w:rsidR="00AF4037" w:rsidRDefault="00000000">
      <w:pPr>
        <w:pStyle w:val="Heading3"/>
      </w:pPr>
      <w:r>
        <w:t>a) Biểu đồ use case tổng quát</w:t>
      </w:r>
    </w:p>
    <w:p w14:paraId="5B3DCD9A" w14:textId="77777777" w:rsidR="00AF4037" w:rsidRDefault="00000000">
      <w:pPr>
        <w:jc w:val="both"/>
      </w:pPr>
      <w:r>
        <w:t>Use case tổng quát được rút về ba vai trò người dùng và một thành phần thanh toán mô phỏng. Khách hàng tập trung vào luồng thương mại điện tử; STAFF tập trung check-in và vận hành; ADMIN quản trị dữ liệu, đơn hàng và báo cáo.</w:t>
      </w:r>
    </w:p>
    <w:p w14:paraId="6D057A43" w14:textId="77777777" w:rsidR="00AF4037" w:rsidRDefault="00000000">
      <w:pPr>
        <w:spacing w:before="40" w:after="40"/>
        <w:jc w:val="center"/>
      </w:pPr>
      <w:r>
        <w:rPr>
          <w:noProof/>
        </w:rPr>
        <w:drawing>
          <wp:inline distT="0" distB="0" distL="0" distR="0" wp14:anchorId="14A1C9CB" wp14:editId="1DC7292B">
            <wp:extent cx="6172200" cy="7200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usecase_overview.png"/>
                    <pic:cNvPicPr/>
                  </pic:nvPicPr>
                  <pic:blipFill>
                    <a:blip r:embed="rId8"/>
                    <a:stretch>
                      <a:fillRect/>
                    </a:stretch>
                  </pic:blipFill>
                  <pic:spPr>
                    <a:xfrm>
                      <a:off x="0" y="0"/>
                      <a:ext cx="6172200" cy="7200265"/>
                    </a:xfrm>
                    <a:prstGeom prst="rect">
                      <a:avLst/>
                    </a:prstGeom>
                  </pic:spPr>
                </pic:pic>
              </a:graphicData>
            </a:graphic>
          </wp:inline>
        </w:drawing>
      </w:r>
    </w:p>
    <w:p w14:paraId="06305D12" w14:textId="77777777" w:rsidR="00AF4037" w:rsidRDefault="00000000">
      <w:pPr>
        <w:spacing w:after="100"/>
        <w:jc w:val="center"/>
      </w:pPr>
      <w:r>
        <w:rPr>
          <w:b/>
          <w:sz w:val="19"/>
        </w:rPr>
        <w:t>Hình P.1: Biểu đồ use case tổng quát của MVP</w:t>
      </w:r>
    </w:p>
    <w:p w14:paraId="086F316B" w14:textId="77777777" w:rsidR="00AF4037" w:rsidRDefault="00000000">
      <w:pPr>
        <w:pStyle w:val="Heading3"/>
      </w:pPr>
      <w:r>
        <w:lastRenderedPageBreak/>
        <w:t>b) Phân rã use case từ tra cứu đến hoàn tất dịch vụ</w:t>
      </w:r>
    </w:p>
    <w:p w14:paraId="2CC779FD" w14:textId="77777777" w:rsidR="00AF4037" w:rsidRDefault="00000000">
      <w:pPr>
        <w:jc w:val="both"/>
      </w:pPr>
      <w:r>
        <w:t>Luồng cốt lõi bắt đầu từ tra cứu ca bơi, kiểm tra số chỗ, đặt vé, thanh toán mô phỏng và nhận mã QR. Sau xác nhận, khách có thể hủy trước giờ bơi hoặc đến quầy để check-in.</w:t>
      </w:r>
    </w:p>
    <w:p w14:paraId="7B9FA783" w14:textId="77777777" w:rsidR="00AF4037" w:rsidRDefault="00000000">
      <w:pPr>
        <w:spacing w:before="40" w:after="40"/>
        <w:jc w:val="center"/>
      </w:pPr>
      <w:r>
        <w:rPr>
          <w:noProof/>
        </w:rPr>
        <w:drawing>
          <wp:inline distT="0" distB="0" distL="0" distR="0" wp14:anchorId="7C8327D7" wp14:editId="4E9C5F69">
            <wp:extent cx="2971800" cy="6642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usecase_booking_flow.png"/>
                    <pic:cNvPicPr/>
                  </pic:nvPicPr>
                  <pic:blipFill>
                    <a:blip r:embed="rId9"/>
                    <a:stretch>
                      <a:fillRect/>
                    </a:stretch>
                  </pic:blipFill>
                  <pic:spPr>
                    <a:xfrm>
                      <a:off x="0" y="0"/>
                      <a:ext cx="2971800" cy="6642847"/>
                    </a:xfrm>
                    <a:prstGeom prst="rect">
                      <a:avLst/>
                    </a:prstGeom>
                  </pic:spPr>
                </pic:pic>
              </a:graphicData>
            </a:graphic>
          </wp:inline>
        </w:drawing>
      </w:r>
    </w:p>
    <w:p w14:paraId="36EA4D2B" w14:textId="77777777" w:rsidR="00AF4037" w:rsidRDefault="00000000">
      <w:pPr>
        <w:spacing w:after="100"/>
        <w:jc w:val="center"/>
      </w:pPr>
      <w:r>
        <w:rPr>
          <w:b/>
          <w:sz w:val="19"/>
        </w:rPr>
        <w:t>Hình P.2: Phân rã use case từ tra cứu đến check-in</w:t>
      </w:r>
    </w:p>
    <w:p w14:paraId="559F38C5" w14:textId="77777777" w:rsidR="00AF4037" w:rsidRDefault="00000000">
      <w:pPr>
        <w:pStyle w:val="Heading3"/>
      </w:pPr>
      <w:r>
        <w:t>c) Phân rã use case Quản lý dịch vụ - ca bơi</w:t>
      </w:r>
    </w:p>
    <w:p w14:paraId="5851C8B6" w14:textId="77777777" w:rsidR="00AF4037" w:rsidRDefault="00000000">
      <w:pPr>
        <w:jc w:val="both"/>
      </w:pPr>
      <w:r>
        <w:t>Nhóm nghiệp vụ quản trị được thu gọn vào quản lý danh mục hồ bơi/khu vực, dịch vụ và tạo ca bơi. Khi tạo ca phải kiểm tra giờ mở cửa của hồ bơi và sức chứa tối đa của khu vực.</w:t>
      </w:r>
    </w:p>
    <w:p w14:paraId="548DE494" w14:textId="77777777" w:rsidR="00AF4037" w:rsidRDefault="00000000">
      <w:pPr>
        <w:spacing w:before="40" w:after="40"/>
        <w:jc w:val="center"/>
      </w:pPr>
      <w:r>
        <w:rPr>
          <w:noProof/>
        </w:rPr>
        <w:lastRenderedPageBreak/>
        <w:drawing>
          <wp:inline distT="0" distB="0" distL="0" distR="0" wp14:anchorId="6005262B" wp14:editId="40963675">
            <wp:extent cx="5760720" cy="3291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usecase_schedule.png"/>
                    <pic:cNvPicPr/>
                  </pic:nvPicPr>
                  <pic:blipFill>
                    <a:blip r:embed="rId10"/>
                    <a:stretch>
                      <a:fillRect/>
                    </a:stretch>
                  </pic:blipFill>
                  <pic:spPr>
                    <a:xfrm>
                      <a:off x="0" y="0"/>
                      <a:ext cx="5760720" cy="3291316"/>
                    </a:xfrm>
                    <a:prstGeom prst="rect">
                      <a:avLst/>
                    </a:prstGeom>
                  </pic:spPr>
                </pic:pic>
              </a:graphicData>
            </a:graphic>
          </wp:inline>
        </w:drawing>
      </w:r>
    </w:p>
    <w:p w14:paraId="6286E245" w14:textId="77777777" w:rsidR="00AF4037" w:rsidRDefault="00000000">
      <w:pPr>
        <w:spacing w:after="100"/>
        <w:jc w:val="center"/>
      </w:pPr>
      <w:r>
        <w:rPr>
          <w:b/>
          <w:sz w:val="19"/>
        </w:rPr>
        <w:t>Hình P.3: Phân rã use case Quản lý dịch vụ - ca bơi</w:t>
      </w:r>
    </w:p>
    <w:p w14:paraId="6BA36F78" w14:textId="77777777" w:rsidR="00AF4037" w:rsidRDefault="00000000">
      <w:pPr>
        <w:pStyle w:val="Heading2"/>
      </w:pPr>
      <w:r>
        <w:t>2.2. Xây dựng biểu đồ lớp phân tích</w:t>
      </w:r>
    </w:p>
    <w:p w14:paraId="77F838D7" w14:textId="77777777" w:rsidR="00AF4037" w:rsidRDefault="00000000">
      <w:pPr>
        <w:jc w:val="both"/>
      </w:pPr>
      <w:r>
        <w:t>Mô hình lớp phân tích chỉ giữ 9 thực thể tương ứng 9 bảng CSDL của MVP. TaiKhoan liên kết tùy chọn với KhachHang; STAFF/ADMIN được biểu diễn bằng VaiTro trong TaiKhoan nên không cần bảng NhanVien riêng. HoBoi chứa các KhuVuc; DichVu và KhuVuc tạo thành các LichDichVu; KhachHang đặt LichDichVu qua DatLich; DatLich có thể có nhiều lần thử ThanhToan nhưng tối đa một CheckIn.</w:t>
      </w:r>
    </w:p>
    <w:p w14:paraId="08A97FD4" w14:textId="77777777" w:rsidR="00AF4037" w:rsidRDefault="00000000">
      <w:pPr>
        <w:spacing w:before="40" w:after="40"/>
        <w:jc w:val="center"/>
      </w:pPr>
      <w:r>
        <w:rPr>
          <w:noProof/>
        </w:rPr>
        <w:lastRenderedPageBreak/>
        <w:drawing>
          <wp:inline distT="0" distB="0" distL="0" distR="0" wp14:anchorId="5DB4037D" wp14:editId="5DF6BC35">
            <wp:extent cx="6217920" cy="6092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class_analysis.png"/>
                    <pic:cNvPicPr/>
                  </pic:nvPicPr>
                  <pic:blipFill>
                    <a:blip r:embed="rId11"/>
                    <a:stretch>
                      <a:fillRect/>
                    </a:stretch>
                  </pic:blipFill>
                  <pic:spPr>
                    <a:xfrm>
                      <a:off x="0" y="0"/>
                      <a:ext cx="6217920" cy="6092357"/>
                    </a:xfrm>
                    <a:prstGeom prst="rect">
                      <a:avLst/>
                    </a:prstGeom>
                  </pic:spPr>
                </pic:pic>
              </a:graphicData>
            </a:graphic>
          </wp:inline>
        </w:drawing>
      </w:r>
    </w:p>
    <w:p w14:paraId="699994E5" w14:textId="77777777" w:rsidR="00AF4037" w:rsidRDefault="00000000">
      <w:pPr>
        <w:spacing w:after="100"/>
        <w:jc w:val="center"/>
      </w:pPr>
      <w:r>
        <w:rPr>
          <w:b/>
          <w:sz w:val="19"/>
        </w:rPr>
        <w:t>Hình P.4: Biểu đồ lớp phân tích - 9 lớp cốt lõi</w:t>
      </w:r>
    </w:p>
    <w:tbl>
      <w:tblPr>
        <w:tblStyle w:val="TableGrid"/>
        <w:tblW w:w="0" w:type="auto"/>
        <w:jc w:val="center"/>
        <w:tblLook w:val="04A0" w:firstRow="1" w:lastRow="0" w:firstColumn="1" w:lastColumn="0" w:noHBand="0" w:noVBand="1"/>
      </w:tblPr>
      <w:tblGrid>
        <w:gridCol w:w="1419"/>
        <w:gridCol w:w="1140"/>
        <w:gridCol w:w="4480"/>
        <w:gridCol w:w="3099"/>
      </w:tblGrid>
      <w:tr w:rsidR="00AF4037" w14:paraId="393E70E3" w14:textId="77777777">
        <w:trPr>
          <w:cantSplit/>
          <w:tblHeader/>
          <w:jc w:val="center"/>
        </w:trPr>
        <w:tc>
          <w:tcPr>
            <w:tcW w:w="1440" w:type="dxa"/>
            <w:shd w:val="clear" w:color="auto" w:fill="D9E2F3"/>
            <w:tcMar>
              <w:top w:w="80" w:type="dxa"/>
              <w:left w:w="80" w:type="dxa"/>
              <w:bottom w:w="80" w:type="dxa"/>
              <w:right w:w="80" w:type="dxa"/>
            </w:tcMar>
            <w:vAlign w:val="center"/>
          </w:tcPr>
          <w:p w14:paraId="43F20DD3" w14:textId="77777777" w:rsidR="00AF4037" w:rsidRDefault="00000000">
            <w:pPr>
              <w:spacing w:after="0" w:line="240" w:lineRule="auto"/>
              <w:jc w:val="center"/>
            </w:pPr>
            <w:r>
              <w:rPr>
                <w:b/>
                <w:sz w:val="14"/>
              </w:rPr>
              <w:t>Lớp</w:t>
            </w:r>
          </w:p>
        </w:tc>
        <w:tc>
          <w:tcPr>
            <w:tcW w:w="1152" w:type="dxa"/>
            <w:shd w:val="clear" w:color="auto" w:fill="D9E2F3"/>
            <w:tcMar>
              <w:top w:w="80" w:type="dxa"/>
              <w:left w:w="80" w:type="dxa"/>
              <w:bottom w:w="80" w:type="dxa"/>
              <w:right w:w="80" w:type="dxa"/>
            </w:tcMar>
            <w:vAlign w:val="center"/>
          </w:tcPr>
          <w:p w14:paraId="3809426D" w14:textId="77777777" w:rsidR="00AF4037" w:rsidRDefault="00000000">
            <w:pPr>
              <w:spacing w:after="0" w:line="240" w:lineRule="auto"/>
              <w:jc w:val="center"/>
            </w:pPr>
            <w:r>
              <w:rPr>
                <w:b/>
                <w:sz w:val="14"/>
              </w:rPr>
              <w:t>ID</w:t>
            </w:r>
          </w:p>
        </w:tc>
        <w:tc>
          <w:tcPr>
            <w:tcW w:w="4608" w:type="dxa"/>
            <w:shd w:val="clear" w:color="auto" w:fill="D9E2F3"/>
            <w:tcMar>
              <w:top w:w="80" w:type="dxa"/>
              <w:left w:w="80" w:type="dxa"/>
              <w:bottom w:w="80" w:type="dxa"/>
              <w:right w:w="80" w:type="dxa"/>
            </w:tcMar>
            <w:vAlign w:val="center"/>
          </w:tcPr>
          <w:p w14:paraId="56462337" w14:textId="77777777" w:rsidR="00AF4037" w:rsidRDefault="00000000">
            <w:pPr>
              <w:spacing w:after="0" w:line="240" w:lineRule="auto"/>
              <w:jc w:val="center"/>
            </w:pPr>
            <w:r>
              <w:rPr>
                <w:b/>
                <w:sz w:val="14"/>
              </w:rPr>
              <w:t>Thuộc tính chính</w:t>
            </w:r>
          </w:p>
        </w:tc>
        <w:tc>
          <w:tcPr>
            <w:tcW w:w="3168" w:type="dxa"/>
            <w:shd w:val="clear" w:color="auto" w:fill="D9E2F3"/>
            <w:tcMar>
              <w:top w:w="80" w:type="dxa"/>
              <w:left w:w="80" w:type="dxa"/>
              <w:bottom w:w="80" w:type="dxa"/>
              <w:right w:w="80" w:type="dxa"/>
            </w:tcMar>
            <w:vAlign w:val="center"/>
          </w:tcPr>
          <w:p w14:paraId="5BC1EA18" w14:textId="77777777" w:rsidR="00AF4037" w:rsidRDefault="00000000">
            <w:pPr>
              <w:spacing w:after="0" w:line="240" w:lineRule="auto"/>
              <w:jc w:val="center"/>
            </w:pPr>
            <w:r>
              <w:rPr>
                <w:b/>
                <w:sz w:val="14"/>
              </w:rPr>
              <w:t>Phương thức</w:t>
            </w:r>
          </w:p>
        </w:tc>
      </w:tr>
      <w:tr w:rsidR="00AF4037" w14:paraId="666612F9" w14:textId="77777777">
        <w:trPr>
          <w:cantSplit/>
          <w:jc w:val="center"/>
        </w:trPr>
        <w:tc>
          <w:tcPr>
            <w:tcW w:w="1440" w:type="dxa"/>
            <w:tcMar>
              <w:top w:w="80" w:type="dxa"/>
              <w:left w:w="80" w:type="dxa"/>
              <w:bottom w:w="80" w:type="dxa"/>
              <w:right w:w="80" w:type="dxa"/>
            </w:tcMar>
            <w:vAlign w:val="center"/>
          </w:tcPr>
          <w:p w14:paraId="2B7D89F6" w14:textId="77777777" w:rsidR="00AF4037" w:rsidRDefault="00000000">
            <w:pPr>
              <w:spacing w:after="0" w:line="240" w:lineRule="auto"/>
            </w:pPr>
            <w:r>
              <w:rPr>
                <w:sz w:val="14"/>
              </w:rPr>
              <w:t>TaiKhoan</w:t>
            </w:r>
          </w:p>
        </w:tc>
        <w:tc>
          <w:tcPr>
            <w:tcW w:w="1152" w:type="dxa"/>
            <w:tcMar>
              <w:top w:w="80" w:type="dxa"/>
              <w:left w:w="80" w:type="dxa"/>
              <w:bottom w:w="80" w:type="dxa"/>
              <w:right w:w="80" w:type="dxa"/>
            </w:tcMar>
            <w:vAlign w:val="center"/>
          </w:tcPr>
          <w:p w14:paraId="0A225F83" w14:textId="77777777" w:rsidR="00AF4037" w:rsidRDefault="00000000">
            <w:pPr>
              <w:spacing w:after="0" w:line="240" w:lineRule="auto"/>
            </w:pPr>
            <w:r>
              <w:rPr>
                <w:sz w:val="14"/>
              </w:rPr>
              <w:t>MaTK</w:t>
            </w:r>
          </w:p>
        </w:tc>
        <w:tc>
          <w:tcPr>
            <w:tcW w:w="4608" w:type="dxa"/>
            <w:tcMar>
              <w:top w:w="80" w:type="dxa"/>
              <w:left w:w="80" w:type="dxa"/>
              <w:bottom w:w="80" w:type="dxa"/>
              <w:right w:w="80" w:type="dxa"/>
            </w:tcMar>
            <w:vAlign w:val="center"/>
          </w:tcPr>
          <w:p w14:paraId="63B6E075" w14:textId="77777777" w:rsidR="00AF4037" w:rsidRDefault="00000000">
            <w:pPr>
              <w:spacing w:after="0" w:line="240" w:lineRule="auto"/>
            </w:pPr>
            <w:r>
              <w:rPr>
                <w:sz w:val="14"/>
              </w:rPr>
              <w:t>TenDangNhap, MatKhauBam, VaiTro, TrangThai</w:t>
            </w:r>
          </w:p>
        </w:tc>
        <w:tc>
          <w:tcPr>
            <w:tcW w:w="3168" w:type="dxa"/>
            <w:tcMar>
              <w:top w:w="80" w:type="dxa"/>
              <w:left w:w="80" w:type="dxa"/>
              <w:bottom w:w="80" w:type="dxa"/>
              <w:right w:w="80" w:type="dxa"/>
            </w:tcMar>
            <w:vAlign w:val="center"/>
          </w:tcPr>
          <w:p w14:paraId="79CDC75C" w14:textId="77777777" w:rsidR="00AF4037" w:rsidRDefault="00000000">
            <w:pPr>
              <w:spacing w:after="0" w:line="240" w:lineRule="auto"/>
            </w:pPr>
            <w:r>
              <w:rPr>
                <w:sz w:val="14"/>
              </w:rPr>
              <w:t>dangNhap(), doiMatKhau(), kiemTraQuyen()</w:t>
            </w:r>
          </w:p>
        </w:tc>
      </w:tr>
      <w:tr w:rsidR="00AF4037" w14:paraId="1399A48F" w14:textId="77777777">
        <w:trPr>
          <w:cantSplit/>
          <w:jc w:val="center"/>
        </w:trPr>
        <w:tc>
          <w:tcPr>
            <w:tcW w:w="1440" w:type="dxa"/>
            <w:tcMar>
              <w:top w:w="80" w:type="dxa"/>
              <w:left w:w="80" w:type="dxa"/>
              <w:bottom w:w="80" w:type="dxa"/>
              <w:right w:w="80" w:type="dxa"/>
            </w:tcMar>
            <w:vAlign w:val="center"/>
          </w:tcPr>
          <w:p w14:paraId="74F2D2B7" w14:textId="77777777" w:rsidR="00AF4037" w:rsidRDefault="00000000">
            <w:pPr>
              <w:spacing w:after="0" w:line="240" w:lineRule="auto"/>
            </w:pPr>
            <w:r>
              <w:rPr>
                <w:sz w:val="14"/>
              </w:rPr>
              <w:t>KhachHang</w:t>
            </w:r>
          </w:p>
        </w:tc>
        <w:tc>
          <w:tcPr>
            <w:tcW w:w="1152" w:type="dxa"/>
            <w:tcMar>
              <w:top w:w="80" w:type="dxa"/>
              <w:left w:w="80" w:type="dxa"/>
              <w:bottom w:w="80" w:type="dxa"/>
              <w:right w:w="80" w:type="dxa"/>
            </w:tcMar>
            <w:vAlign w:val="center"/>
          </w:tcPr>
          <w:p w14:paraId="228AA4C7" w14:textId="77777777" w:rsidR="00AF4037" w:rsidRDefault="00000000">
            <w:pPr>
              <w:spacing w:after="0" w:line="240" w:lineRule="auto"/>
            </w:pPr>
            <w:r>
              <w:rPr>
                <w:sz w:val="14"/>
              </w:rPr>
              <w:t>MaKH</w:t>
            </w:r>
          </w:p>
        </w:tc>
        <w:tc>
          <w:tcPr>
            <w:tcW w:w="4608" w:type="dxa"/>
            <w:tcMar>
              <w:top w:w="80" w:type="dxa"/>
              <w:left w:w="80" w:type="dxa"/>
              <w:bottom w:w="80" w:type="dxa"/>
              <w:right w:w="80" w:type="dxa"/>
            </w:tcMar>
            <w:vAlign w:val="center"/>
          </w:tcPr>
          <w:p w14:paraId="3BE02828" w14:textId="77777777" w:rsidR="00AF4037" w:rsidRDefault="00000000">
            <w:pPr>
              <w:spacing w:after="0" w:line="240" w:lineRule="auto"/>
            </w:pPr>
            <w:r>
              <w:rPr>
                <w:sz w:val="14"/>
              </w:rPr>
              <w:t>MaTK, HoTen, DienThoai, Email, TrangThai</w:t>
            </w:r>
          </w:p>
        </w:tc>
        <w:tc>
          <w:tcPr>
            <w:tcW w:w="3168" w:type="dxa"/>
            <w:tcMar>
              <w:top w:w="80" w:type="dxa"/>
              <w:left w:w="80" w:type="dxa"/>
              <w:bottom w:w="80" w:type="dxa"/>
              <w:right w:w="80" w:type="dxa"/>
            </w:tcMar>
            <w:vAlign w:val="center"/>
          </w:tcPr>
          <w:p w14:paraId="21715369" w14:textId="77777777" w:rsidR="00AF4037" w:rsidRDefault="00000000">
            <w:pPr>
              <w:spacing w:after="0" w:line="240" w:lineRule="auto"/>
            </w:pPr>
            <w:r>
              <w:rPr>
                <w:sz w:val="14"/>
              </w:rPr>
              <w:t>capNhatHoSo(), xemLichSuDat()</w:t>
            </w:r>
          </w:p>
        </w:tc>
      </w:tr>
      <w:tr w:rsidR="00AF4037" w14:paraId="2687C6CE" w14:textId="77777777">
        <w:trPr>
          <w:cantSplit/>
          <w:jc w:val="center"/>
        </w:trPr>
        <w:tc>
          <w:tcPr>
            <w:tcW w:w="1440" w:type="dxa"/>
            <w:tcMar>
              <w:top w:w="80" w:type="dxa"/>
              <w:left w:w="80" w:type="dxa"/>
              <w:bottom w:w="80" w:type="dxa"/>
              <w:right w:w="80" w:type="dxa"/>
            </w:tcMar>
            <w:vAlign w:val="center"/>
          </w:tcPr>
          <w:p w14:paraId="084ACB62" w14:textId="77777777" w:rsidR="00AF4037" w:rsidRDefault="00000000">
            <w:pPr>
              <w:spacing w:after="0" w:line="240" w:lineRule="auto"/>
            </w:pPr>
            <w:r>
              <w:rPr>
                <w:sz w:val="14"/>
              </w:rPr>
              <w:t>HoBoi</w:t>
            </w:r>
          </w:p>
        </w:tc>
        <w:tc>
          <w:tcPr>
            <w:tcW w:w="1152" w:type="dxa"/>
            <w:tcMar>
              <w:top w:w="80" w:type="dxa"/>
              <w:left w:w="80" w:type="dxa"/>
              <w:bottom w:w="80" w:type="dxa"/>
              <w:right w:w="80" w:type="dxa"/>
            </w:tcMar>
            <w:vAlign w:val="center"/>
          </w:tcPr>
          <w:p w14:paraId="38692261" w14:textId="77777777" w:rsidR="00AF4037" w:rsidRDefault="00000000">
            <w:pPr>
              <w:spacing w:after="0" w:line="240" w:lineRule="auto"/>
            </w:pPr>
            <w:r>
              <w:rPr>
                <w:sz w:val="14"/>
              </w:rPr>
              <w:t>MaHoBoi</w:t>
            </w:r>
          </w:p>
        </w:tc>
        <w:tc>
          <w:tcPr>
            <w:tcW w:w="4608" w:type="dxa"/>
            <w:tcMar>
              <w:top w:w="80" w:type="dxa"/>
              <w:left w:w="80" w:type="dxa"/>
              <w:bottom w:w="80" w:type="dxa"/>
              <w:right w:w="80" w:type="dxa"/>
            </w:tcMar>
            <w:vAlign w:val="center"/>
          </w:tcPr>
          <w:p w14:paraId="3458AA6C" w14:textId="77777777" w:rsidR="00AF4037" w:rsidRDefault="00000000">
            <w:pPr>
              <w:spacing w:after="0" w:line="240" w:lineRule="auto"/>
            </w:pPr>
            <w:r>
              <w:rPr>
                <w:sz w:val="14"/>
              </w:rPr>
              <w:t>TenHoBoi, DiaChi, GioMoCua, GioDongCua, TrangThai</w:t>
            </w:r>
          </w:p>
        </w:tc>
        <w:tc>
          <w:tcPr>
            <w:tcW w:w="3168" w:type="dxa"/>
            <w:tcMar>
              <w:top w:w="80" w:type="dxa"/>
              <w:left w:w="80" w:type="dxa"/>
              <w:bottom w:w="80" w:type="dxa"/>
              <w:right w:w="80" w:type="dxa"/>
            </w:tcMar>
            <w:vAlign w:val="center"/>
          </w:tcPr>
          <w:p w14:paraId="488EBA24" w14:textId="77777777" w:rsidR="00AF4037" w:rsidRDefault="00000000">
            <w:pPr>
              <w:spacing w:after="0" w:line="240" w:lineRule="auto"/>
            </w:pPr>
            <w:r>
              <w:rPr>
                <w:sz w:val="14"/>
              </w:rPr>
              <w:t>capNhatTrangThai()</w:t>
            </w:r>
          </w:p>
        </w:tc>
      </w:tr>
      <w:tr w:rsidR="00AF4037" w14:paraId="4351AA32" w14:textId="77777777">
        <w:trPr>
          <w:cantSplit/>
          <w:jc w:val="center"/>
        </w:trPr>
        <w:tc>
          <w:tcPr>
            <w:tcW w:w="1440" w:type="dxa"/>
            <w:tcMar>
              <w:top w:w="80" w:type="dxa"/>
              <w:left w:w="80" w:type="dxa"/>
              <w:bottom w:w="80" w:type="dxa"/>
              <w:right w:w="80" w:type="dxa"/>
            </w:tcMar>
            <w:vAlign w:val="center"/>
          </w:tcPr>
          <w:p w14:paraId="41E28A81" w14:textId="77777777" w:rsidR="00AF4037" w:rsidRDefault="00000000">
            <w:pPr>
              <w:spacing w:after="0" w:line="240" w:lineRule="auto"/>
            </w:pPr>
            <w:r>
              <w:rPr>
                <w:sz w:val="14"/>
              </w:rPr>
              <w:t>KhuVuc</w:t>
            </w:r>
          </w:p>
        </w:tc>
        <w:tc>
          <w:tcPr>
            <w:tcW w:w="1152" w:type="dxa"/>
            <w:tcMar>
              <w:top w:w="80" w:type="dxa"/>
              <w:left w:w="80" w:type="dxa"/>
              <w:bottom w:w="80" w:type="dxa"/>
              <w:right w:w="80" w:type="dxa"/>
            </w:tcMar>
            <w:vAlign w:val="center"/>
          </w:tcPr>
          <w:p w14:paraId="2AE83D26" w14:textId="77777777" w:rsidR="00AF4037" w:rsidRDefault="00000000">
            <w:pPr>
              <w:spacing w:after="0" w:line="240" w:lineRule="auto"/>
            </w:pPr>
            <w:r>
              <w:rPr>
                <w:sz w:val="14"/>
              </w:rPr>
              <w:t>MaKhuVuc</w:t>
            </w:r>
          </w:p>
        </w:tc>
        <w:tc>
          <w:tcPr>
            <w:tcW w:w="4608" w:type="dxa"/>
            <w:tcMar>
              <w:top w:w="80" w:type="dxa"/>
              <w:left w:w="80" w:type="dxa"/>
              <w:bottom w:w="80" w:type="dxa"/>
              <w:right w:w="80" w:type="dxa"/>
            </w:tcMar>
            <w:vAlign w:val="center"/>
          </w:tcPr>
          <w:p w14:paraId="2A7E9CD1" w14:textId="77777777" w:rsidR="00AF4037" w:rsidRDefault="00000000">
            <w:pPr>
              <w:spacing w:after="0" w:line="240" w:lineRule="auto"/>
            </w:pPr>
            <w:r>
              <w:rPr>
                <w:sz w:val="14"/>
              </w:rPr>
              <w:t>MaHoBoi, TenKhuVuc, SucChua, TrangThai</w:t>
            </w:r>
          </w:p>
        </w:tc>
        <w:tc>
          <w:tcPr>
            <w:tcW w:w="3168" w:type="dxa"/>
            <w:tcMar>
              <w:top w:w="80" w:type="dxa"/>
              <w:left w:w="80" w:type="dxa"/>
              <w:bottom w:w="80" w:type="dxa"/>
              <w:right w:w="80" w:type="dxa"/>
            </w:tcMar>
            <w:vAlign w:val="center"/>
          </w:tcPr>
          <w:p w14:paraId="5652D8BD" w14:textId="77777777" w:rsidR="00AF4037" w:rsidRDefault="00000000">
            <w:pPr>
              <w:spacing w:after="0" w:line="240" w:lineRule="auto"/>
            </w:pPr>
            <w:r>
              <w:rPr>
                <w:sz w:val="14"/>
              </w:rPr>
              <w:t>kiemTraSucChua()</w:t>
            </w:r>
          </w:p>
        </w:tc>
      </w:tr>
      <w:tr w:rsidR="00AF4037" w14:paraId="721B1C77" w14:textId="77777777">
        <w:trPr>
          <w:cantSplit/>
          <w:jc w:val="center"/>
        </w:trPr>
        <w:tc>
          <w:tcPr>
            <w:tcW w:w="1440" w:type="dxa"/>
            <w:tcMar>
              <w:top w:w="80" w:type="dxa"/>
              <w:left w:w="80" w:type="dxa"/>
              <w:bottom w:w="80" w:type="dxa"/>
              <w:right w:w="80" w:type="dxa"/>
            </w:tcMar>
            <w:vAlign w:val="center"/>
          </w:tcPr>
          <w:p w14:paraId="2EFB0A58" w14:textId="77777777" w:rsidR="00AF4037" w:rsidRDefault="00000000">
            <w:pPr>
              <w:spacing w:after="0" w:line="240" w:lineRule="auto"/>
            </w:pPr>
            <w:r>
              <w:rPr>
                <w:sz w:val="14"/>
              </w:rPr>
              <w:t>DichVu</w:t>
            </w:r>
          </w:p>
        </w:tc>
        <w:tc>
          <w:tcPr>
            <w:tcW w:w="1152" w:type="dxa"/>
            <w:tcMar>
              <w:top w:w="80" w:type="dxa"/>
              <w:left w:w="80" w:type="dxa"/>
              <w:bottom w:w="80" w:type="dxa"/>
              <w:right w:w="80" w:type="dxa"/>
            </w:tcMar>
            <w:vAlign w:val="center"/>
          </w:tcPr>
          <w:p w14:paraId="6FC8A510" w14:textId="77777777" w:rsidR="00AF4037" w:rsidRDefault="00000000">
            <w:pPr>
              <w:spacing w:after="0" w:line="240" w:lineRule="auto"/>
            </w:pPr>
            <w:r>
              <w:rPr>
                <w:sz w:val="14"/>
              </w:rPr>
              <w:t>MaDV</w:t>
            </w:r>
          </w:p>
        </w:tc>
        <w:tc>
          <w:tcPr>
            <w:tcW w:w="4608" w:type="dxa"/>
            <w:tcMar>
              <w:top w:w="80" w:type="dxa"/>
              <w:left w:w="80" w:type="dxa"/>
              <w:bottom w:w="80" w:type="dxa"/>
              <w:right w:w="80" w:type="dxa"/>
            </w:tcMar>
            <w:vAlign w:val="center"/>
          </w:tcPr>
          <w:p w14:paraId="7F714182" w14:textId="77777777" w:rsidR="00AF4037" w:rsidRDefault="00000000">
            <w:pPr>
              <w:spacing w:after="0" w:line="240" w:lineRule="auto"/>
            </w:pPr>
            <w:r>
              <w:rPr>
                <w:sz w:val="14"/>
              </w:rPr>
              <w:t>TenDV, LoaiDV, DonGia, ThoiLuongPhut, TrangThai</w:t>
            </w:r>
          </w:p>
        </w:tc>
        <w:tc>
          <w:tcPr>
            <w:tcW w:w="3168" w:type="dxa"/>
            <w:tcMar>
              <w:top w:w="80" w:type="dxa"/>
              <w:left w:w="80" w:type="dxa"/>
              <w:bottom w:w="80" w:type="dxa"/>
              <w:right w:w="80" w:type="dxa"/>
            </w:tcMar>
            <w:vAlign w:val="center"/>
          </w:tcPr>
          <w:p w14:paraId="36EB0B3E" w14:textId="77777777" w:rsidR="00AF4037" w:rsidRDefault="00000000">
            <w:pPr>
              <w:spacing w:after="0" w:line="240" w:lineRule="auto"/>
            </w:pPr>
            <w:r>
              <w:rPr>
                <w:sz w:val="14"/>
              </w:rPr>
              <w:t>capNhatGia(), moDongBan()</w:t>
            </w:r>
          </w:p>
        </w:tc>
      </w:tr>
      <w:tr w:rsidR="00AF4037" w14:paraId="1682931E" w14:textId="77777777">
        <w:trPr>
          <w:cantSplit/>
          <w:jc w:val="center"/>
        </w:trPr>
        <w:tc>
          <w:tcPr>
            <w:tcW w:w="1440" w:type="dxa"/>
            <w:tcMar>
              <w:top w:w="80" w:type="dxa"/>
              <w:left w:w="80" w:type="dxa"/>
              <w:bottom w:w="80" w:type="dxa"/>
              <w:right w:w="80" w:type="dxa"/>
            </w:tcMar>
            <w:vAlign w:val="center"/>
          </w:tcPr>
          <w:p w14:paraId="1520045C" w14:textId="77777777" w:rsidR="00AF4037" w:rsidRDefault="00000000">
            <w:pPr>
              <w:spacing w:after="0" w:line="240" w:lineRule="auto"/>
            </w:pPr>
            <w:r>
              <w:rPr>
                <w:sz w:val="14"/>
              </w:rPr>
              <w:t>LichDichVu</w:t>
            </w:r>
          </w:p>
        </w:tc>
        <w:tc>
          <w:tcPr>
            <w:tcW w:w="1152" w:type="dxa"/>
            <w:tcMar>
              <w:top w:w="80" w:type="dxa"/>
              <w:left w:w="80" w:type="dxa"/>
              <w:bottom w:w="80" w:type="dxa"/>
              <w:right w:w="80" w:type="dxa"/>
            </w:tcMar>
            <w:vAlign w:val="center"/>
          </w:tcPr>
          <w:p w14:paraId="0853EC1B" w14:textId="77777777" w:rsidR="00AF4037" w:rsidRDefault="00000000">
            <w:pPr>
              <w:spacing w:after="0" w:line="240" w:lineRule="auto"/>
            </w:pPr>
            <w:r>
              <w:rPr>
                <w:sz w:val="14"/>
              </w:rPr>
              <w:t>MaLich</w:t>
            </w:r>
          </w:p>
        </w:tc>
        <w:tc>
          <w:tcPr>
            <w:tcW w:w="4608" w:type="dxa"/>
            <w:tcMar>
              <w:top w:w="80" w:type="dxa"/>
              <w:left w:w="80" w:type="dxa"/>
              <w:bottom w:w="80" w:type="dxa"/>
              <w:right w:w="80" w:type="dxa"/>
            </w:tcMar>
            <w:vAlign w:val="center"/>
          </w:tcPr>
          <w:p w14:paraId="16958182" w14:textId="77777777" w:rsidR="00AF4037" w:rsidRDefault="00000000">
            <w:pPr>
              <w:spacing w:after="0" w:line="240" w:lineRule="auto"/>
            </w:pPr>
            <w:r>
              <w:rPr>
                <w:sz w:val="14"/>
              </w:rPr>
              <w:t>MaDV, MaKhuVuc, Ngay, GioBatDau, GioKetThuc, SucChua, SoChoCon, TrangThai</w:t>
            </w:r>
          </w:p>
        </w:tc>
        <w:tc>
          <w:tcPr>
            <w:tcW w:w="3168" w:type="dxa"/>
            <w:tcMar>
              <w:top w:w="80" w:type="dxa"/>
              <w:left w:w="80" w:type="dxa"/>
              <w:bottom w:w="80" w:type="dxa"/>
              <w:right w:w="80" w:type="dxa"/>
            </w:tcMar>
            <w:vAlign w:val="center"/>
          </w:tcPr>
          <w:p w14:paraId="00960676" w14:textId="77777777" w:rsidR="00AF4037" w:rsidRDefault="00000000">
            <w:pPr>
              <w:spacing w:after="0" w:line="240" w:lineRule="auto"/>
            </w:pPr>
            <w:r>
              <w:rPr>
                <w:sz w:val="14"/>
              </w:rPr>
              <w:t>taoLich(), kiemTraCho(), datCho(), traCho(), dongLich()</w:t>
            </w:r>
          </w:p>
        </w:tc>
      </w:tr>
      <w:tr w:rsidR="00AF4037" w14:paraId="3B176913" w14:textId="77777777">
        <w:trPr>
          <w:cantSplit/>
          <w:jc w:val="center"/>
        </w:trPr>
        <w:tc>
          <w:tcPr>
            <w:tcW w:w="1440" w:type="dxa"/>
            <w:tcMar>
              <w:top w:w="80" w:type="dxa"/>
              <w:left w:w="80" w:type="dxa"/>
              <w:bottom w:w="80" w:type="dxa"/>
              <w:right w:w="80" w:type="dxa"/>
            </w:tcMar>
            <w:vAlign w:val="center"/>
          </w:tcPr>
          <w:p w14:paraId="2A52ACDC" w14:textId="77777777" w:rsidR="00AF4037" w:rsidRDefault="00000000">
            <w:pPr>
              <w:spacing w:after="0" w:line="240" w:lineRule="auto"/>
            </w:pPr>
            <w:r>
              <w:rPr>
                <w:sz w:val="14"/>
              </w:rPr>
              <w:t>DatLich</w:t>
            </w:r>
          </w:p>
        </w:tc>
        <w:tc>
          <w:tcPr>
            <w:tcW w:w="1152" w:type="dxa"/>
            <w:tcMar>
              <w:top w:w="80" w:type="dxa"/>
              <w:left w:w="80" w:type="dxa"/>
              <w:bottom w:w="80" w:type="dxa"/>
              <w:right w:w="80" w:type="dxa"/>
            </w:tcMar>
            <w:vAlign w:val="center"/>
          </w:tcPr>
          <w:p w14:paraId="40BE336D" w14:textId="77777777" w:rsidR="00AF4037" w:rsidRDefault="00000000">
            <w:pPr>
              <w:spacing w:after="0" w:line="240" w:lineRule="auto"/>
            </w:pPr>
            <w:r>
              <w:rPr>
                <w:sz w:val="14"/>
              </w:rPr>
              <w:t>MaDat</w:t>
            </w:r>
          </w:p>
        </w:tc>
        <w:tc>
          <w:tcPr>
            <w:tcW w:w="4608" w:type="dxa"/>
            <w:tcMar>
              <w:top w:w="80" w:type="dxa"/>
              <w:left w:w="80" w:type="dxa"/>
              <w:bottom w:w="80" w:type="dxa"/>
              <w:right w:w="80" w:type="dxa"/>
            </w:tcMar>
            <w:vAlign w:val="center"/>
          </w:tcPr>
          <w:p w14:paraId="5BC7A0F8" w14:textId="77777777" w:rsidR="00AF4037" w:rsidRDefault="00000000">
            <w:pPr>
              <w:spacing w:after="0" w:line="240" w:lineRule="auto"/>
            </w:pPr>
            <w:r>
              <w:rPr>
                <w:sz w:val="14"/>
              </w:rPr>
              <w:t>MaKH, MaLich, MaVeQR, NgayDat, SoNguoi, DonGiaTaiDat, TongTien, TrangThai</w:t>
            </w:r>
          </w:p>
        </w:tc>
        <w:tc>
          <w:tcPr>
            <w:tcW w:w="3168" w:type="dxa"/>
            <w:tcMar>
              <w:top w:w="80" w:type="dxa"/>
              <w:left w:w="80" w:type="dxa"/>
              <w:bottom w:w="80" w:type="dxa"/>
              <w:right w:w="80" w:type="dxa"/>
            </w:tcMar>
            <w:vAlign w:val="center"/>
          </w:tcPr>
          <w:p w14:paraId="14772D74" w14:textId="77777777" w:rsidR="00AF4037" w:rsidRDefault="00000000">
            <w:pPr>
              <w:spacing w:after="0" w:line="240" w:lineRule="auto"/>
            </w:pPr>
            <w:r>
              <w:rPr>
                <w:sz w:val="14"/>
              </w:rPr>
              <w:t>taoDat(), xacNhan(), huy(), tinhTongTien()</w:t>
            </w:r>
          </w:p>
        </w:tc>
      </w:tr>
      <w:tr w:rsidR="00AF4037" w14:paraId="271E0E47" w14:textId="77777777">
        <w:trPr>
          <w:cantSplit/>
          <w:jc w:val="center"/>
        </w:trPr>
        <w:tc>
          <w:tcPr>
            <w:tcW w:w="1440" w:type="dxa"/>
            <w:tcMar>
              <w:top w:w="80" w:type="dxa"/>
              <w:left w:w="80" w:type="dxa"/>
              <w:bottom w:w="80" w:type="dxa"/>
              <w:right w:w="80" w:type="dxa"/>
            </w:tcMar>
            <w:vAlign w:val="center"/>
          </w:tcPr>
          <w:p w14:paraId="0C26BEA5" w14:textId="77777777" w:rsidR="00AF4037" w:rsidRDefault="00000000">
            <w:pPr>
              <w:spacing w:after="0" w:line="240" w:lineRule="auto"/>
            </w:pPr>
            <w:r>
              <w:rPr>
                <w:sz w:val="14"/>
              </w:rPr>
              <w:t>ThanhToan</w:t>
            </w:r>
          </w:p>
        </w:tc>
        <w:tc>
          <w:tcPr>
            <w:tcW w:w="1152" w:type="dxa"/>
            <w:tcMar>
              <w:top w:w="80" w:type="dxa"/>
              <w:left w:w="80" w:type="dxa"/>
              <w:bottom w:w="80" w:type="dxa"/>
              <w:right w:w="80" w:type="dxa"/>
            </w:tcMar>
            <w:vAlign w:val="center"/>
          </w:tcPr>
          <w:p w14:paraId="456C7105" w14:textId="77777777" w:rsidR="00AF4037" w:rsidRDefault="00000000">
            <w:pPr>
              <w:spacing w:after="0" w:line="240" w:lineRule="auto"/>
            </w:pPr>
            <w:r>
              <w:rPr>
                <w:sz w:val="14"/>
              </w:rPr>
              <w:t>MaTT</w:t>
            </w:r>
          </w:p>
        </w:tc>
        <w:tc>
          <w:tcPr>
            <w:tcW w:w="4608" w:type="dxa"/>
            <w:tcMar>
              <w:top w:w="80" w:type="dxa"/>
              <w:left w:w="80" w:type="dxa"/>
              <w:bottom w:w="80" w:type="dxa"/>
              <w:right w:w="80" w:type="dxa"/>
            </w:tcMar>
            <w:vAlign w:val="center"/>
          </w:tcPr>
          <w:p w14:paraId="6C38A5AE" w14:textId="77777777" w:rsidR="00AF4037" w:rsidRDefault="00000000">
            <w:pPr>
              <w:spacing w:after="0" w:line="240" w:lineRule="auto"/>
            </w:pPr>
            <w:r>
              <w:rPr>
                <w:sz w:val="14"/>
              </w:rPr>
              <w:t>MaDat, ThoiDiem, SoTien, PhuongThuc, MaGiaoDich, TrangThai</w:t>
            </w:r>
          </w:p>
        </w:tc>
        <w:tc>
          <w:tcPr>
            <w:tcW w:w="3168" w:type="dxa"/>
            <w:tcMar>
              <w:top w:w="80" w:type="dxa"/>
              <w:left w:w="80" w:type="dxa"/>
              <w:bottom w:w="80" w:type="dxa"/>
              <w:right w:w="80" w:type="dxa"/>
            </w:tcMar>
            <w:vAlign w:val="center"/>
          </w:tcPr>
          <w:p w14:paraId="5438EE62" w14:textId="77777777" w:rsidR="00AF4037" w:rsidRDefault="00000000">
            <w:pPr>
              <w:spacing w:after="0" w:line="240" w:lineRule="auto"/>
            </w:pPr>
            <w:r>
              <w:rPr>
                <w:sz w:val="14"/>
              </w:rPr>
              <w:t>ghiNhan(), kiemTraTrung()</w:t>
            </w:r>
          </w:p>
        </w:tc>
      </w:tr>
      <w:tr w:rsidR="00AF4037" w14:paraId="6A9E2C2A" w14:textId="77777777">
        <w:trPr>
          <w:cantSplit/>
          <w:jc w:val="center"/>
        </w:trPr>
        <w:tc>
          <w:tcPr>
            <w:tcW w:w="1440" w:type="dxa"/>
            <w:tcMar>
              <w:top w:w="80" w:type="dxa"/>
              <w:left w:w="80" w:type="dxa"/>
              <w:bottom w:w="80" w:type="dxa"/>
              <w:right w:w="80" w:type="dxa"/>
            </w:tcMar>
            <w:vAlign w:val="center"/>
          </w:tcPr>
          <w:p w14:paraId="47168A1E" w14:textId="77777777" w:rsidR="00AF4037" w:rsidRDefault="00000000">
            <w:pPr>
              <w:spacing w:after="0" w:line="240" w:lineRule="auto"/>
            </w:pPr>
            <w:r>
              <w:rPr>
                <w:sz w:val="14"/>
              </w:rPr>
              <w:t>CheckIn</w:t>
            </w:r>
          </w:p>
        </w:tc>
        <w:tc>
          <w:tcPr>
            <w:tcW w:w="1152" w:type="dxa"/>
            <w:tcMar>
              <w:top w:w="80" w:type="dxa"/>
              <w:left w:w="80" w:type="dxa"/>
              <w:bottom w:w="80" w:type="dxa"/>
              <w:right w:w="80" w:type="dxa"/>
            </w:tcMar>
            <w:vAlign w:val="center"/>
          </w:tcPr>
          <w:p w14:paraId="46BD6FF3" w14:textId="77777777" w:rsidR="00AF4037" w:rsidRDefault="00000000">
            <w:pPr>
              <w:spacing w:after="0" w:line="240" w:lineRule="auto"/>
            </w:pPr>
            <w:r>
              <w:rPr>
                <w:sz w:val="14"/>
              </w:rPr>
              <w:t>MaCI</w:t>
            </w:r>
          </w:p>
        </w:tc>
        <w:tc>
          <w:tcPr>
            <w:tcW w:w="4608" w:type="dxa"/>
            <w:tcMar>
              <w:top w:w="80" w:type="dxa"/>
              <w:left w:w="80" w:type="dxa"/>
              <w:bottom w:w="80" w:type="dxa"/>
              <w:right w:w="80" w:type="dxa"/>
            </w:tcMar>
            <w:vAlign w:val="center"/>
          </w:tcPr>
          <w:p w14:paraId="6C7C88F4" w14:textId="77777777" w:rsidR="00AF4037" w:rsidRDefault="00000000">
            <w:pPr>
              <w:spacing w:after="0" w:line="240" w:lineRule="auto"/>
            </w:pPr>
            <w:r>
              <w:rPr>
                <w:sz w:val="14"/>
              </w:rPr>
              <w:t>MaDat, MaTKNhanVien, ThoiDiem, GhiChu</w:t>
            </w:r>
          </w:p>
        </w:tc>
        <w:tc>
          <w:tcPr>
            <w:tcW w:w="3168" w:type="dxa"/>
            <w:tcMar>
              <w:top w:w="80" w:type="dxa"/>
              <w:left w:w="80" w:type="dxa"/>
              <w:bottom w:w="80" w:type="dxa"/>
              <w:right w:w="80" w:type="dxa"/>
            </w:tcMar>
            <w:vAlign w:val="center"/>
          </w:tcPr>
          <w:p w14:paraId="009EE404" w14:textId="77777777" w:rsidR="00AF4037" w:rsidRDefault="00000000">
            <w:pPr>
              <w:spacing w:after="0" w:line="240" w:lineRule="auto"/>
            </w:pPr>
            <w:r>
              <w:rPr>
                <w:sz w:val="14"/>
              </w:rPr>
              <w:t>ghiCheckIn(), kiemTraTrung()</w:t>
            </w:r>
          </w:p>
        </w:tc>
      </w:tr>
    </w:tbl>
    <w:p w14:paraId="511148BC" w14:textId="77777777" w:rsidR="00AF4037" w:rsidRDefault="00AF4037">
      <w:pPr>
        <w:spacing w:after="0"/>
      </w:pPr>
    </w:p>
    <w:p w14:paraId="1F2034CF" w14:textId="77777777" w:rsidR="00AF4037" w:rsidRDefault="00000000">
      <w:pPr>
        <w:pStyle w:val="Heading2"/>
      </w:pPr>
      <w:r>
        <w:lastRenderedPageBreak/>
        <w:t>2.3. Biểu đồ trạng thái</w:t>
      </w:r>
    </w:p>
    <w:p w14:paraId="31969AE1" w14:textId="77777777" w:rsidR="00AF4037" w:rsidRDefault="00000000">
      <w:pPr>
        <w:jc w:val="both"/>
      </w:pPr>
      <w:r>
        <w:t>DatLich có vòng đời tập trung vào Chờ thanh toán → Đã xác nhận → Đã check-in → Hoàn tất. Nhánh Hết hạn xử lý đơn không thanh toán; nhánh Đã hủy chỉ áp dụng trước giờ bắt đầu.</w:t>
      </w:r>
    </w:p>
    <w:p w14:paraId="79C06D9F" w14:textId="77777777" w:rsidR="00AF4037" w:rsidRDefault="00000000">
      <w:pPr>
        <w:spacing w:before="40" w:after="40"/>
        <w:jc w:val="center"/>
      </w:pPr>
      <w:r>
        <w:rPr>
          <w:noProof/>
        </w:rPr>
        <w:drawing>
          <wp:inline distT="0" distB="0" distL="0" distR="0" wp14:anchorId="5D9F2960" wp14:editId="3E0325D6">
            <wp:extent cx="5669280" cy="927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state_booking.png"/>
                    <pic:cNvPicPr/>
                  </pic:nvPicPr>
                  <pic:blipFill>
                    <a:blip r:embed="rId12"/>
                    <a:stretch>
                      <a:fillRect/>
                    </a:stretch>
                  </pic:blipFill>
                  <pic:spPr>
                    <a:xfrm>
                      <a:off x="0" y="0"/>
                      <a:ext cx="5669280" cy="927182"/>
                    </a:xfrm>
                    <a:prstGeom prst="rect">
                      <a:avLst/>
                    </a:prstGeom>
                  </pic:spPr>
                </pic:pic>
              </a:graphicData>
            </a:graphic>
          </wp:inline>
        </w:drawing>
      </w:r>
    </w:p>
    <w:p w14:paraId="663A5C54" w14:textId="77777777" w:rsidR="00AF4037" w:rsidRDefault="00000000">
      <w:pPr>
        <w:spacing w:after="100"/>
        <w:jc w:val="center"/>
      </w:pPr>
      <w:r>
        <w:rPr>
          <w:b/>
          <w:sz w:val="19"/>
        </w:rPr>
        <w:t>Hình P.5: Biểu đồ trạng thái DatLich</w:t>
      </w:r>
    </w:p>
    <w:p w14:paraId="67F4EE2F" w14:textId="77777777" w:rsidR="00AF4037" w:rsidRDefault="00000000">
      <w:pPr>
        <w:jc w:val="both"/>
      </w:pPr>
      <w:r>
        <w:t>LichDichVu được tạo ở trạng thái Nháp, sau khi hợp lệ có thể Mở đặt vé. Khi SoChoCon = 0, ca chuyển Hết chỗ và có thể mở lại nếu khách hủy. Ca được đóng khi admin chủ động đóng hoặc ca đã kết thúc.</w:t>
      </w:r>
    </w:p>
    <w:p w14:paraId="3A6281F4" w14:textId="77777777" w:rsidR="00AF4037" w:rsidRDefault="00000000">
      <w:pPr>
        <w:spacing w:before="40" w:after="40"/>
        <w:jc w:val="center"/>
      </w:pPr>
      <w:r>
        <w:rPr>
          <w:noProof/>
        </w:rPr>
        <w:drawing>
          <wp:inline distT="0" distB="0" distL="0" distR="0" wp14:anchorId="19CF540B" wp14:editId="41D7E08B">
            <wp:extent cx="5577840" cy="585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state_schedule.png"/>
                    <pic:cNvPicPr/>
                  </pic:nvPicPr>
                  <pic:blipFill>
                    <a:blip r:embed="rId13"/>
                    <a:stretch>
                      <a:fillRect/>
                    </a:stretch>
                  </pic:blipFill>
                  <pic:spPr>
                    <a:xfrm>
                      <a:off x="0" y="0"/>
                      <a:ext cx="5577840" cy="585051"/>
                    </a:xfrm>
                    <a:prstGeom prst="rect">
                      <a:avLst/>
                    </a:prstGeom>
                  </pic:spPr>
                </pic:pic>
              </a:graphicData>
            </a:graphic>
          </wp:inline>
        </w:drawing>
      </w:r>
    </w:p>
    <w:p w14:paraId="7020314C" w14:textId="77777777" w:rsidR="00AF4037" w:rsidRDefault="00000000">
      <w:pPr>
        <w:spacing w:after="100"/>
        <w:jc w:val="center"/>
      </w:pPr>
      <w:r>
        <w:rPr>
          <w:b/>
          <w:sz w:val="19"/>
        </w:rPr>
        <w:t>Hình P.6: Biểu đồ trạng thái LichDichVu</w:t>
      </w:r>
    </w:p>
    <w:p w14:paraId="1E1031A3" w14:textId="77777777" w:rsidR="00AF4037" w:rsidRDefault="00000000">
      <w:r>
        <w:br w:type="page"/>
      </w:r>
    </w:p>
    <w:p w14:paraId="6E4D0BF6" w14:textId="77777777" w:rsidR="00AF4037" w:rsidRDefault="00000000">
      <w:pPr>
        <w:pStyle w:val="Heading1"/>
      </w:pPr>
      <w:r>
        <w:lastRenderedPageBreak/>
        <w:t>3. PHA THIẾT KẾ</w:t>
      </w:r>
    </w:p>
    <w:p w14:paraId="1CD0BCBA" w14:textId="77777777" w:rsidR="00AF4037" w:rsidRDefault="00000000">
      <w:pPr>
        <w:jc w:val="both"/>
      </w:pPr>
      <w:r>
        <w:t>Các biểu đồ tuần tự sử dụng mô hình Boundary (UI/API) - Control (Service) - Repository/Data. Tên thông điệp được đặt gần với tên phương thức dự kiến để thuận lợi chuyển sang code.</w:t>
      </w:r>
    </w:p>
    <w:p w14:paraId="0EE4F5D4" w14:textId="77777777" w:rsidR="00AF4037" w:rsidRDefault="00000000">
      <w:pPr>
        <w:pStyle w:val="Heading2"/>
      </w:pPr>
      <w:r>
        <w:t>3.1. Các biểu đồ tuần tự</w:t>
      </w:r>
    </w:p>
    <w:p w14:paraId="00B779B8" w14:textId="77777777" w:rsidR="00AF4037" w:rsidRDefault="00000000">
      <w:pPr>
        <w:pStyle w:val="Heading3"/>
      </w:pPr>
      <w:r>
        <w:t>a) Đặt vé và thanh toán mô phỏng</w:t>
      </w:r>
    </w:p>
    <w:p w14:paraId="19C5480F" w14:textId="77777777" w:rsidR="00AF4037" w:rsidRDefault="00000000">
      <w:pPr>
        <w:jc w:val="both"/>
      </w:pPr>
      <w:r>
        <w:t>DatLichService khóa/kiểm tra số chỗ, tạo đơn Chờ thanh toán, ghi giao dịch mô phỏng và chỉ xác nhận đơn sau khi thanh toán thành công.</w:t>
      </w:r>
    </w:p>
    <w:p w14:paraId="406A347A" w14:textId="77777777" w:rsidR="00AF4037" w:rsidRDefault="00000000">
      <w:pPr>
        <w:spacing w:before="40" w:after="40"/>
        <w:jc w:val="center"/>
      </w:pPr>
      <w:r>
        <w:rPr>
          <w:noProof/>
        </w:rPr>
        <w:drawing>
          <wp:inline distT="0" distB="0" distL="0" distR="0" wp14:anchorId="11CE1754" wp14:editId="2A61BB66">
            <wp:extent cx="6172200" cy="3164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seq_booking.png"/>
                    <pic:cNvPicPr/>
                  </pic:nvPicPr>
                  <pic:blipFill>
                    <a:blip r:embed="rId14"/>
                    <a:stretch>
                      <a:fillRect/>
                    </a:stretch>
                  </pic:blipFill>
                  <pic:spPr>
                    <a:xfrm>
                      <a:off x="0" y="0"/>
                      <a:ext cx="6172200" cy="3164339"/>
                    </a:xfrm>
                    <a:prstGeom prst="rect">
                      <a:avLst/>
                    </a:prstGeom>
                  </pic:spPr>
                </pic:pic>
              </a:graphicData>
            </a:graphic>
          </wp:inline>
        </w:drawing>
      </w:r>
    </w:p>
    <w:p w14:paraId="456C072C" w14:textId="77777777" w:rsidR="00AF4037" w:rsidRDefault="00000000">
      <w:pPr>
        <w:spacing w:after="100"/>
        <w:jc w:val="center"/>
      </w:pPr>
      <w:r>
        <w:rPr>
          <w:b/>
          <w:sz w:val="19"/>
        </w:rPr>
        <w:t>Hình P.7: Biểu đồ tuần tự Đặt vé và thanh toán mô phỏng</w:t>
      </w:r>
    </w:p>
    <w:p w14:paraId="5C5BF2DB" w14:textId="77777777" w:rsidR="00AF4037" w:rsidRDefault="00000000">
      <w:pPr>
        <w:pStyle w:val="Heading3"/>
      </w:pPr>
      <w:r>
        <w:t>b) Check-in bằng mã QR</w:t>
      </w:r>
    </w:p>
    <w:p w14:paraId="4E80AD86" w14:textId="77777777" w:rsidR="00AF4037" w:rsidRDefault="00000000">
      <w:pPr>
        <w:jc w:val="both"/>
      </w:pPr>
      <w:r>
        <w:t>CheckInService tra đơn theo mã QR, kiểm tra chủ trạng thái và khung giờ, chống check-in trùng rồi tạo bản ghi CheckIn duy nhất.</w:t>
      </w:r>
    </w:p>
    <w:p w14:paraId="398DD216" w14:textId="77777777" w:rsidR="00AF4037" w:rsidRDefault="00000000">
      <w:pPr>
        <w:spacing w:before="40" w:after="40"/>
        <w:jc w:val="center"/>
      </w:pPr>
      <w:r>
        <w:rPr>
          <w:noProof/>
        </w:rPr>
        <w:drawing>
          <wp:inline distT="0" distB="0" distL="0" distR="0" wp14:anchorId="025EEF48" wp14:editId="0F0E4B9D">
            <wp:extent cx="6172200" cy="31672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seq_checkin.png"/>
                    <pic:cNvPicPr/>
                  </pic:nvPicPr>
                  <pic:blipFill>
                    <a:blip r:embed="rId15"/>
                    <a:stretch>
                      <a:fillRect/>
                    </a:stretch>
                  </pic:blipFill>
                  <pic:spPr>
                    <a:xfrm>
                      <a:off x="0" y="0"/>
                      <a:ext cx="6172200" cy="3167237"/>
                    </a:xfrm>
                    <a:prstGeom prst="rect">
                      <a:avLst/>
                    </a:prstGeom>
                  </pic:spPr>
                </pic:pic>
              </a:graphicData>
            </a:graphic>
          </wp:inline>
        </w:drawing>
      </w:r>
    </w:p>
    <w:p w14:paraId="10C158C2" w14:textId="77777777" w:rsidR="00AF4037" w:rsidRDefault="00000000">
      <w:pPr>
        <w:spacing w:after="100"/>
        <w:jc w:val="center"/>
      </w:pPr>
      <w:r>
        <w:rPr>
          <w:b/>
          <w:sz w:val="19"/>
        </w:rPr>
        <w:t>Hình P.8: Biểu đồ tuần tự Check-in bằng mã QR</w:t>
      </w:r>
    </w:p>
    <w:p w14:paraId="6476B7E2" w14:textId="77777777" w:rsidR="00AF4037" w:rsidRDefault="00000000">
      <w:pPr>
        <w:pStyle w:val="Heading3"/>
      </w:pPr>
      <w:r>
        <w:lastRenderedPageBreak/>
        <w:t>c) Tạo và quản lý ca bơi</w:t>
      </w:r>
    </w:p>
    <w:p w14:paraId="397935CA" w14:textId="77777777" w:rsidR="00AF4037" w:rsidRDefault="00000000">
      <w:pPr>
        <w:jc w:val="both"/>
      </w:pPr>
      <w:r>
        <w:t>LichService đọc thông tin khu vực/hồ bơi và dịch vụ để kiểm tra giờ mở cửa, sức chứa và trạng thái trước khi lưu ca bơi.</w:t>
      </w:r>
    </w:p>
    <w:p w14:paraId="7A11544E" w14:textId="77777777" w:rsidR="00AF4037" w:rsidRDefault="00000000">
      <w:pPr>
        <w:spacing w:before="40" w:after="40"/>
        <w:jc w:val="center"/>
      </w:pPr>
      <w:r>
        <w:rPr>
          <w:noProof/>
        </w:rPr>
        <w:drawing>
          <wp:inline distT="0" distB="0" distL="0" distR="0" wp14:anchorId="32779131" wp14:editId="3009D666">
            <wp:extent cx="6172200" cy="31643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eq_schedule.png"/>
                    <pic:cNvPicPr/>
                  </pic:nvPicPr>
                  <pic:blipFill>
                    <a:blip r:embed="rId16"/>
                    <a:stretch>
                      <a:fillRect/>
                    </a:stretch>
                  </pic:blipFill>
                  <pic:spPr>
                    <a:xfrm>
                      <a:off x="0" y="0"/>
                      <a:ext cx="6172200" cy="3164339"/>
                    </a:xfrm>
                    <a:prstGeom prst="rect">
                      <a:avLst/>
                    </a:prstGeom>
                  </pic:spPr>
                </pic:pic>
              </a:graphicData>
            </a:graphic>
          </wp:inline>
        </w:drawing>
      </w:r>
    </w:p>
    <w:p w14:paraId="05DC30F2" w14:textId="77777777" w:rsidR="00AF4037" w:rsidRDefault="00000000">
      <w:pPr>
        <w:spacing w:after="100"/>
        <w:jc w:val="center"/>
      </w:pPr>
      <w:r>
        <w:rPr>
          <w:b/>
          <w:sz w:val="19"/>
        </w:rPr>
        <w:t>Hình P.9: Biểu đồ tuần tự Tạo và quản lý ca bơi</w:t>
      </w:r>
    </w:p>
    <w:p w14:paraId="6B4E6A16" w14:textId="77777777" w:rsidR="00AF4037" w:rsidRDefault="00000000">
      <w:pPr>
        <w:pStyle w:val="Heading3"/>
      </w:pPr>
      <w:r>
        <w:t>d) Hủy đơn đặt</w:t>
      </w:r>
    </w:p>
    <w:p w14:paraId="3A48B458" w14:textId="77777777" w:rsidR="00AF4037" w:rsidRDefault="00000000">
      <w:pPr>
        <w:jc w:val="both"/>
      </w:pPr>
      <w:r>
        <w:t>DatLichService kiểm tra chủ sở hữu, thời điểm bắt đầu; cập nhật trạng thái và trả chỗ trong cùng transaction.</w:t>
      </w:r>
    </w:p>
    <w:p w14:paraId="123B729B" w14:textId="77777777" w:rsidR="00AF4037" w:rsidRDefault="00000000">
      <w:pPr>
        <w:spacing w:before="40" w:after="40"/>
        <w:jc w:val="center"/>
      </w:pPr>
      <w:r>
        <w:rPr>
          <w:noProof/>
        </w:rPr>
        <w:drawing>
          <wp:inline distT="0" distB="0" distL="0" distR="0" wp14:anchorId="0472D97B" wp14:editId="450DEFAB">
            <wp:extent cx="6172200" cy="3164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seq_cancel.png"/>
                    <pic:cNvPicPr/>
                  </pic:nvPicPr>
                  <pic:blipFill>
                    <a:blip r:embed="rId17"/>
                    <a:stretch>
                      <a:fillRect/>
                    </a:stretch>
                  </pic:blipFill>
                  <pic:spPr>
                    <a:xfrm>
                      <a:off x="0" y="0"/>
                      <a:ext cx="6172200" cy="3164339"/>
                    </a:xfrm>
                    <a:prstGeom prst="rect">
                      <a:avLst/>
                    </a:prstGeom>
                  </pic:spPr>
                </pic:pic>
              </a:graphicData>
            </a:graphic>
          </wp:inline>
        </w:drawing>
      </w:r>
    </w:p>
    <w:p w14:paraId="0DA86799" w14:textId="77777777" w:rsidR="00AF4037" w:rsidRDefault="00000000">
      <w:pPr>
        <w:spacing w:after="100"/>
        <w:jc w:val="center"/>
      </w:pPr>
      <w:r>
        <w:rPr>
          <w:b/>
          <w:sz w:val="19"/>
        </w:rPr>
        <w:t>Hình P.10: Biểu đồ tuần tự Hủy đơn đặt</w:t>
      </w:r>
    </w:p>
    <w:p w14:paraId="109B1068" w14:textId="77777777" w:rsidR="00AF4037" w:rsidRDefault="00000000">
      <w:pPr>
        <w:pStyle w:val="Heading3"/>
      </w:pPr>
      <w:r>
        <w:t>e) Báo cáo tóm tắt</w:t>
      </w:r>
    </w:p>
    <w:p w14:paraId="27D1259F" w14:textId="77777777" w:rsidR="00AF4037" w:rsidRDefault="00000000">
      <w:pPr>
        <w:jc w:val="both"/>
      </w:pPr>
      <w:r>
        <w:t>BaoCaoService tổng hợp doanh thu thanh toán thành công, số đơn và lượt check-in theo cùng khoảng ngày.</w:t>
      </w:r>
    </w:p>
    <w:p w14:paraId="1D9D1550" w14:textId="77777777" w:rsidR="00AF4037" w:rsidRDefault="00000000">
      <w:pPr>
        <w:spacing w:before="40" w:after="40"/>
        <w:jc w:val="center"/>
      </w:pPr>
      <w:r>
        <w:rPr>
          <w:noProof/>
        </w:rPr>
        <w:lastRenderedPageBreak/>
        <w:drawing>
          <wp:inline distT="0" distB="0" distL="0" distR="0" wp14:anchorId="42B03E80" wp14:editId="7E5A83FF">
            <wp:extent cx="6172200" cy="31672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seq_report.png"/>
                    <pic:cNvPicPr/>
                  </pic:nvPicPr>
                  <pic:blipFill>
                    <a:blip r:embed="rId18"/>
                    <a:stretch>
                      <a:fillRect/>
                    </a:stretch>
                  </pic:blipFill>
                  <pic:spPr>
                    <a:xfrm>
                      <a:off x="0" y="0"/>
                      <a:ext cx="6172200" cy="3167237"/>
                    </a:xfrm>
                    <a:prstGeom prst="rect">
                      <a:avLst/>
                    </a:prstGeom>
                  </pic:spPr>
                </pic:pic>
              </a:graphicData>
            </a:graphic>
          </wp:inline>
        </w:drawing>
      </w:r>
    </w:p>
    <w:p w14:paraId="2E475BA8" w14:textId="77777777" w:rsidR="00AF4037" w:rsidRDefault="00000000">
      <w:pPr>
        <w:spacing w:after="100"/>
        <w:jc w:val="center"/>
      </w:pPr>
      <w:r>
        <w:rPr>
          <w:b/>
          <w:sz w:val="19"/>
        </w:rPr>
        <w:t>Hình P.11: Biểu đồ tuần tự Báo cáo tóm tắt</w:t>
      </w:r>
    </w:p>
    <w:p w14:paraId="0293FB5A" w14:textId="77777777" w:rsidR="00AF4037" w:rsidRDefault="00000000">
      <w:pPr>
        <w:pStyle w:val="Heading2"/>
      </w:pPr>
      <w:r>
        <w:t>3.2. Biểu đồ lớp thiết kế chi tiết</w:t>
      </w:r>
    </w:p>
    <w:p w14:paraId="021E4B78" w14:textId="77777777" w:rsidR="00AF4037" w:rsidRDefault="00000000">
      <w:pPr>
        <w:jc w:val="both"/>
      </w:pPr>
      <w:r>
        <w:t>Thiết kế chi tiết tách rõ Boundary/API, Service, Entity và Repository. Quy tắc nghiệp vụ như chống overbooking, xác nhận thanh toán, quyền truy cập đơn và check-in một lần nằm ở Service/Domain; giao diện không truy cập CSDL trực tiếp.</w:t>
      </w:r>
    </w:p>
    <w:p w14:paraId="5F41EEAB" w14:textId="77777777" w:rsidR="00AF4037" w:rsidRDefault="00000000">
      <w:pPr>
        <w:spacing w:before="40" w:after="40"/>
        <w:jc w:val="center"/>
      </w:pPr>
      <w:r>
        <w:rPr>
          <w:noProof/>
        </w:rPr>
        <w:drawing>
          <wp:inline distT="0" distB="0" distL="0" distR="0" wp14:anchorId="7186C31F" wp14:editId="59F87545">
            <wp:extent cx="6217920" cy="49519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design_class.png"/>
                    <pic:cNvPicPr/>
                  </pic:nvPicPr>
                  <pic:blipFill>
                    <a:blip r:embed="rId19"/>
                    <a:stretch>
                      <a:fillRect/>
                    </a:stretch>
                  </pic:blipFill>
                  <pic:spPr>
                    <a:xfrm>
                      <a:off x="0" y="0"/>
                      <a:ext cx="6217920" cy="4951996"/>
                    </a:xfrm>
                    <a:prstGeom prst="rect">
                      <a:avLst/>
                    </a:prstGeom>
                  </pic:spPr>
                </pic:pic>
              </a:graphicData>
            </a:graphic>
          </wp:inline>
        </w:drawing>
      </w:r>
    </w:p>
    <w:p w14:paraId="7F6E102C" w14:textId="77777777" w:rsidR="00AF4037" w:rsidRDefault="00000000">
      <w:pPr>
        <w:spacing w:after="100"/>
        <w:jc w:val="center"/>
      </w:pPr>
      <w:r>
        <w:rPr>
          <w:b/>
          <w:sz w:val="19"/>
        </w:rPr>
        <w:lastRenderedPageBreak/>
        <w:t>Hình P.12: Biểu đồ lớp thiết kế chi tiết theo Boundary - Control - Entity - Repository</w:t>
      </w:r>
    </w:p>
    <w:p w14:paraId="3C6F5C6C" w14:textId="77777777" w:rsidR="00AF4037" w:rsidRDefault="00000000">
      <w:pPr>
        <w:pStyle w:val="Heading2"/>
      </w:pPr>
      <w:r>
        <w:t>3.3. Thiết kế riêng từng chức năng</w:t>
      </w:r>
    </w:p>
    <w:p w14:paraId="17397F91" w14:textId="77777777" w:rsidR="00AF4037" w:rsidRDefault="00000000">
      <w:pPr>
        <w:pStyle w:val="Heading3"/>
      </w:pPr>
      <w:r>
        <w:t>a) Chức năng Dịch vụ - Ca bơi</w:t>
      </w:r>
    </w:p>
    <w:p w14:paraId="13DF9979" w14:textId="77777777" w:rsidR="00AF4037" w:rsidRDefault="00000000">
      <w:pPr>
        <w:spacing w:before="40" w:after="40"/>
        <w:jc w:val="center"/>
      </w:pPr>
      <w:r>
        <w:rPr>
          <w:noProof/>
        </w:rPr>
        <w:drawing>
          <wp:inline distT="0" distB="0" distL="0" distR="0" wp14:anchorId="2BB7BF65" wp14:editId="43364BAD">
            <wp:extent cx="5760720" cy="28423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feature_schedule.png"/>
                    <pic:cNvPicPr/>
                  </pic:nvPicPr>
                  <pic:blipFill>
                    <a:blip r:embed="rId20"/>
                    <a:stretch>
                      <a:fillRect/>
                    </a:stretch>
                  </pic:blipFill>
                  <pic:spPr>
                    <a:xfrm>
                      <a:off x="0" y="0"/>
                      <a:ext cx="5760720" cy="2842389"/>
                    </a:xfrm>
                    <a:prstGeom prst="rect">
                      <a:avLst/>
                    </a:prstGeom>
                  </pic:spPr>
                </pic:pic>
              </a:graphicData>
            </a:graphic>
          </wp:inline>
        </w:drawing>
      </w:r>
    </w:p>
    <w:p w14:paraId="040F687D" w14:textId="77777777" w:rsidR="00AF4037" w:rsidRDefault="00000000">
      <w:pPr>
        <w:spacing w:after="100"/>
        <w:jc w:val="center"/>
      </w:pPr>
      <w:r>
        <w:rPr>
          <w:b/>
          <w:sz w:val="19"/>
        </w:rPr>
        <w:t>Hình P.13: Thiết kế lớp cho chức năng Dịch vụ - Ca bơi</w:t>
      </w:r>
    </w:p>
    <w:p w14:paraId="5E28395B" w14:textId="77777777" w:rsidR="00AF4037" w:rsidRDefault="00000000">
      <w:pPr>
        <w:pStyle w:val="Heading3"/>
      </w:pPr>
      <w:r>
        <w:t>b) Chức năng Đặt vé - Thanh toán</w:t>
      </w:r>
    </w:p>
    <w:p w14:paraId="482D4FDE" w14:textId="77777777" w:rsidR="00AF4037" w:rsidRDefault="00000000">
      <w:pPr>
        <w:spacing w:before="40" w:after="40"/>
        <w:jc w:val="center"/>
      </w:pPr>
      <w:r>
        <w:rPr>
          <w:noProof/>
        </w:rPr>
        <w:drawing>
          <wp:inline distT="0" distB="0" distL="0" distR="0" wp14:anchorId="1501F85A" wp14:editId="07A159A2">
            <wp:extent cx="5760720" cy="2692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feature_booking.png"/>
                    <pic:cNvPicPr/>
                  </pic:nvPicPr>
                  <pic:blipFill>
                    <a:blip r:embed="rId21"/>
                    <a:stretch>
                      <a:fillRect/>
                    </a:stretch>
                  </pic:blipFill>
                  <pic:spPr>
                    <a:xfrm>
                      <a:off x="0" y="0"/>
                      <a:ext cx="5760720" cy="2692790"/>
                    </a:xfrm>
                    <a:prstGeom prst="rect">
                      <a:avLst/>
                    </a:prstGeom>
                  </pic:spPr>
                </pic:pic>
              </a:graphicData>
            </a:graphic>
          </wp:inline>
        </w:drawing>
      </w:r>
    </w:p>
    <w:p w14:paraId="0D5DE280" w14:textId="77777777" w:rsidR="00AF4037" w:rsidRDefault="00000000">
      <w:pPr>
        <w:spacing w:after="100"/>
        <w:jc w:val="center"/>
      </w:pPr>
      <w:r>
        <w:rPr>
          <w:b/>
          <w:sz w:val="19"/>
        </w:rPr>
        <w:t>Hình P.14: Thiết kế lớp cho chức năng Đặt vé - Thanh toán</w:t>
      </w:r>
    </w:p>
    <w:p w14:paraId="65C6FCB9" w14:textId="77777777" w:rsidR="00AF4037" w:rsidRDefault="00000000">
      <w:pPr>
        <w:pStyle w:val="Heading3"/>
      </w:pPr>
      <w:r>
        <w:lastRenderedPageBreak/>
        <w:t>c) Chức năng Check-in</w:t>
      </w:r>
    </w:p>
    <w:p w14:paraId="1DDA3634" w14:textId="77777777" w:rsidR="00AF4037" w:rsidRDefault="00000000">
      <w:pPr>
        <w:spacing w:before="40" w:after="40"/>
        <w:jc w:val="center"/>
      </w:pPr>
      <w:r>
        <w:rPr>
          <w:noProof/>
        </w:rPr>
        <w:drawing>
          <wp:inline distT="0" distB="0" distL="0" distR="0" wp14:anchorId="53F85386" wp14:editId="78A913F1">
            <wp:extent cx="5760720" cy="19561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feature_checkin.png"/>
                    <pic:cNvPicPr/>
                  </pic:nvPicPr>
                  <pic:blipFill>
                    <a:blip r:embed="rId22"/>
                    <a:stretch>
                      <a:fillRect/>
                    </a:stretch>
                  </pic:blipFill>
                  <pic:spPr>
                    <a:xfrm>
                      <a:off x="0" y="0"/>
                      <a:ext cx="5760720" cy="1956166"/>
                    </a:xfrm>
                    <a:prstGeom prst="rect">
                      <a:avLst/>
                    </a:prstGeom>
                  </pic:spPr>
                </pic:pic>
              </a:graphicData>
            </a:graphic>
          </wp:inline>
        </w:drawing>
      </w:r>
    </w:p>
    <w:p w14:paraId="575E1912" w14:textId="77777777" w:rsidR="00AF4037" w:rsidRDefault="00000000">
      <w:pPr>
        <w:spacing w:after="100"/>
        <w:jc w:val="center"/>
      </w:pPr>
      <w:r>
        <w:rPr>
          <w:b/>
          <w:sz w:val="19"/>
        </w:rPr>
        <w:t>Hình P.15: Thiết kế lớp cho chức năng Check-in</w:t>
      </w:r>
    </w:p>
    <w:p w14:paraId="4FF49983" w14:textId="77777777" w:rsidR="00AF4037" w:rsidRDefault="00000000">
      <w:pPr>
        <w:pStyle w:val="Heading3"/>
      </w:pPr>
      <w:r>
        <w:t>d) Chức năng Đơn hàng - Báo cáo</w:t>
      </w:r>
    </w:p>
    <w:p w14:paraId="75B2057D" w14:textId="77777777" w:rsidR="00AF4037" w:rsidRDefault="00000000">
      <w:pPr>
        <w:spacing w:before="40" w:after="40"/>
        <w:jc w:val="center"/>
      </w:pPr>
      <w:r>
        <w:rPr>
          <w:noProof/>
        </w:rPr>
        <w:drawing>
          <wp:inline distT="0" distB="0" distL="0" distR="0" wp14:anchorId="096F03B5" wp14:editId="02EDF3AD">
            <wp:extent cx="5760720" cy="20327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feature_order_report.png"/>
                    <pic:cNvPicPr/>
                  </pic:nvPicPr>
                  <pic:blipFill>
                    <a:blip r:embed="rId23"/>
                    <a:stretch>
                      <a:fillRect/>
                    </a:stretch>
                  </pic:blipFill>
                  <pic:spPr>
                    <a:xfrm>
                      <a:off x="0" y="0"/>
                      <a:ext cx="5760720" cy="2032739"/>
                    </a:xfrm>
                    <a:prstGeom prst="rect">
                      <a:avLst/>
                    </a:prstGeom>
                  </pic:spPr>
                </pic:pic>
              </a:graphicData>
            </a:graphic>
          </wp:inline>
        </w:drawing>
      </w:r>
    </w:p>
    <w:p w14:paraId="49897084" w14:textId="77777777" w:rsidR="00AF4037" w:rsidRDefault="00000000">
      <w:pPr>
        <w:spacing w:after="100"/>
        <w:jc w:val="center"/>
      </w:pPr>
      <w:r>
        <w:rPr>
          <w:b/>
          <w:sz w:val="19"/>
        </w:rPr>
        <w:t>Hình P.16: Thiết kế lớp cho chức năng Đơn hàng - Báo cáo</w:t>
      </w:r>
    </w:p>
    <w:p w14:paraId="38AE4534" w14:textId="77777777" w:rsidR="00AF4037" w:rsidRDefault="00000000">
      <w:pPr>
        <w:pStyle w:val="Heading2"/>
      </w:pPr>
      <w:r>
        <w:t>3.4. Biểu đồ hoạt động</w:t>
      </w:r>
    </w:p>
    <w:p w14:paraId="10A1C026" w14:textId="77777777" w:rsidR="00AF4037" w:rsidRDefault="00000000">
      <w:pPr>
        <w:jc w:val="both"/>
      </w:pPr>
      <w:r>
        <w:t>Biểu đồ hoạt động mô tả end-to-end từ tra cứu, checkout, thanh toán, nhận QR đến hủy hoặc check-in. Nhánh hết chỗ và QR không hợp lệ quay lại trạng thái an toàn, không làm thay đổi dữ liệu sai lệch.</w:t>
      </w:r>
    </w:p>
    <w:p w14:paraId="285526A2" w14:textId="77777777" w:rsidR="00AF4037" w:rsidRDefault="00000000">
      <w:pPr>
        <w:spacing w:before="40" w:after="40"/>
        <w:jc w:val="center"/>
      </w:pPr>
      <w:r>
        <w:rPr>
          <w:noProof/>
        </w:rPr>
        <w:lastRenderedPageBreak/>
        <w:drawing>
          <wp:inline distT="0" distB="0" distL="0" distR="0" wp14:anchorId="7DA9DACF" wp14:editId="783C226C">
            <wp:extent cx="2880360" cy="68990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_activity.png"/>
                    <pic:cNvPicPr/>
                  </pic:nvPicPr>
                  <pic:blipFill>
                    <a:blip r:embed="rId24"/>
                    <a:stretch>
                      <a:fillRect/>
                    </a:stretch>
                  </pic:blipFill>
                  <pic:spPr>
                    <a:xfrm>
                      <a:off x="0" y="0"/>
                      <a:ext cx="2880360" cy="6899034"/>
                    </a:xfrm>
                    <a:prstGeom prst="rect">
                      <a:avLst/>
                    </a:prstGeom>
                  </pic:spPr>
                </pic:pic>
              </a:graphicData>
            </a:graphic>
          </wp:inline>
        </w:drawing>
      </w:r>
    </w:p>
    <w:p w14:paraId="65B7CA80" w14:textId="77777777" w:rsidR="00AF4037" w:rsidRDefault="00000000">
      <w:pPr>
        <w:spacing w:after="100"/>
        <w:jc w:val="center"/>
      </w:pPr>
      <w:r>
        <w:rPr>
          <w:b/>
          <w:sz w:val="19"/>
        </w:rPr>
        <w:t>Hình P.17: Biểu đồ hoạt động từ tra cứu đến hoàn tất dịch vụ</w:t>
      </w:r>
    </w:p>
    <w:p w14:paraId="56E06C70" w14:textId="77777777" w:rsidR="00AF4037" w:rsidRDefault="00000000">
      <w:r>
        <w:br w:type="page"/>
      </w:r>
    </w:p>
    <w:p w14:paraId="7AACD9A7" w14:textId="77777777" w:rsidR="00AF4037" w:rsidRDefault="00000000">
      <w:pPr>
        <w:pStyle w:val="Heading1"/>
      </w:pPr>
      <w:r>
        <w:lastRenderedPageBreak/>
        <w:t>4. THIẾT KẾ CƠ SỞ DỮ LIỆU</w:t>
      </w:r>
    </w:p>
    <w:p w14:paraId="5426DB1F" w14:textId="77777777" w:rsidR="00AF4037" w:rsidRDefault="00000000">
      <w:pPr>
        <w:pStyle w:val="Heading2"/>
      </w:pPr>
      <w:r>
        <w:t>4.1. ERD</w:t>
      </w:r>
    </w:p>
    <w:p w14:paraId="71B10D0D" w14:textId="77777777" w:rsidR="00AF4037" w:rsidRDefault="00000000">
      <w:pPr>
        <w:jc w:val="both"/>
      </w:pPr>
      <w:r>
        <w:t>ERD bám đúng phạm vi 9 bảng của MVP. Bảng NhanVien không còn riêng; người thực hiện check-in được tham chiếu tới TaiKhoan và phải có vai trò STAFF/ADMIN ở tầng Service.</w:t>
      </w:r>
    </w:p>
    <w:p w14:paraId="304E8EEE" w14:textId="77777777" w:rsidR="00AF4037" w:rsidRDefault="00000000">
      <w:pPr>
        <w:spacing w:before="40" w:after="40"/>
        <w:jc w:val="center"/>
      </w:pPr>
      <w:r>
        <w:rPr>
          <w:noProof/>
        </w:rPr>
        <w:drawing>
          <wp:inline distT="0" distB="0" distL="0" distR="0" wp14:anchorId="3601774E" wp14:editId="714ABEBA">
            <wp:extent cx="6172200" cy="47475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erd.png"/>
                    <pic:cNvPicPr/>
                  </pic:nvPicPr>
                  <pic:blipFill>
                    <a:blip r:embed="rId25"/>
                    <a:stretch>
                      <a:fillRect/>
                    </a:stretch>
                  </pic:blipFill>
                  <pic:spPr>
                    <a:xfrm>
                      <a:off x="0" y="0"/>
                      <a:ext cx="6172200" cy="4747568"/>
                    </a:xfrm>
                    <a:prstGeom prst="rect">
                      <a:avLst/>
                    </a:prstGeom>
                  </pic:spPr>
                </pic:pic>
              </a:graphicData>
            </a:graphic>
          </wp:inline>
        </w:drawing>
      </w:r>
    </w:p>
    <w:p w14:paraId="50CE06D1" w14:textId="77777777" w:rsidR="00AF4037" w:rsidRDefault="00000000">
      <w:pPr>
        <w:spacing w:after="100"/>
        <w:jc w:val="center"/>
      </w:pPr>
      <w:r>
        <w:rPr>
          <w:b/>
          <w:sz w:val="19"/>
        </w:rPr>
        <w:t>Hình P.18: ERD đề xuất cho CSDL MVP 9 bảng</w:t>
      </w:r>
    </w:p>
    <w:p w14:paraId="0AE86F46" w14:textId="77777777" w:rsidR="00AF4037" w:rsidRDefault="00000000">
      <w:pPr>
        <w:pStyle w:val="Heading2"/>
      </w:pPr>
      <w:r>
        <w:t>4.2. Danh sách bảng</w:t>
      </w:r>
    </w:p>
    <w:tbl>
      <w:tblPr>
        <w:tblStyle w:val="TableGrid"/>
        <w:tblW w:w="0" w:type="auto"/>
        <w:jc w:val="center"/>
        <w:tblLook w:val="04A0" w:firstRow="1" w:lastRow="0" w:firstColumn="1" w:lastColumn="0" w:noHBand="0" w:noVBand="1"/>
      </w:tblPr>
      <w:tblGrid>
        <w:gridCol w:w="2102"/>
        <w:gridCol w:w="8036"/>
      </w:tblGrid>
      <w:tr w:rsidR="00AF4037" w14:paraId="71F2069F" w14:textId="77777777">
        <w:trPr>
          <w:cantSplit/>
          <w:tblHeader/>
          <w:jc w:val="center"/>
        </w:trPr>
        <w:tc>
          <w:tcPr>
            <w:tcW w:w="2160" w:type="dxa"/>
            <w:shd w:val="clear" w:color="auto" w:fill="D9E2F3"/>
            <w:tcMar>
              <w:top w:w="80" w:type="dxa"/>
              <w:left w:w="80" w:type="dxa"/>
              <w:bottom w:w="80" w:type="dxa"/>
              <w:right w:w="80" w:type="dxa"/>
            </w:tcMar>
            <w:vAlign w:val="center"/>
          </w:tcPr>
          <w:p w14:paraId="120180C3" w14:textId="77777777" w:rsidR="00AF4037" w:rsidRDefault="00000000">
            <w:pPr>
              <w:spacing w:after="0" w:line="240" w:lineRule="auto"/>
              <w:jc w:val="center"/>
            </w:pPr>
            <w:r>
              <w:rPr>
                <w:b/>
                <w:sz w:val="17"/>
              </w:rPr>
              <w:t>Bảng</w:t>
            </w:r>
          </w:p>
        </w:tc>
        <w:tc>
          <w:tcPr>
            <w:tcW w:w="8352" w:type="dxa"/>
            <w:shd w:val="clear" w:color="auto" w:fill="D9E2F3"/>
            <w:tcMar>
              <w:top w:w="80" w:type="dxa"/>
              <w:left w:w="80" w:type="dxa"/>
              <w:bottom w:w="80" w:type="dxa"/>
              <w:right w:w="80" w:type="dxa"/>
            </w:tcMar>
            <w:vAlign w:val="center"/>
          </w:tcPr>
          <w:p w14:paraId="5EB57262" w14:textId="77777777" w:rsidR="00AF4037" w:rsidRDefault="00000000">
            <w:pPr>
              <w:spacing w:after="0" w:line="240" w:lineRule="auto"/>
              <w:jc w:val="center"/>
            </w:pPr>
            <w:r>
              <w:rPr>
                <w:b/>
                <w:sz w:val="17"/>
              </w:rPr>
              <w:t>Mục đích</w:t>
            </w:r>
          </w:p>
        </w:tc>
      </w:tr>
      <w:tr w:rsidR="00AF4037" w14:paraId="54903888" w14:textId="77777777">
        <w:trPr>
          <w:cantSplit/>
          <w:jc w:val="center"/>
        </w:trPr>
        <w:tc>
          <w:tcPr>
            <w:tcW w:w="2160" w:type="dxa"/>
            <w:tcMar>
              <w:top w:w="80" w:type="dxa"/>
              <w:left w:w="80" w:type="dxa"/>
              <w:bottom w:w="80" w:type="dxa"/>
              <w:right w:w="80" w:type="dxa"/>
            </w:tcMar>
            <w:vAlign w:val="center"/>
          </w:tcPr>
          <w:p w14:paraId="6CF4E69D" w14:textId="77777777" w:rsidR="00AF4037" w:rsidRDefault="00000000">
            <w:pPr>
              <w:spacing w:after="0" w:line="240" w:lineRule="auto"/>
            </w:pPr>
            <w:r>
              <w:rPr>
                <w:sz w:val="17"/>
              </w:rPr>
              <w:t>tai_khoan</w:t>
            </w:r>
          </w:p>
        </w:tc>
        <w:tc>
          <w:tcPr>
            <w:tcW w:w="8352" w:type="dxa"/>
            <w:tcMar>
              <w:top w:w="80" w:type="dxa"/>
              <w:left w:w="80" w:type="dxa"/>
              <w:bottom w:w="80" w:type="dxa"/>
              <w:right w:w="80" w:type="dxa"/>
            </w:tcMar>
            <w:vAlign w:val="center"/>
          </w:tcPr>
          <w:p w14:paraId="0A4001C2" w14:textId="77777777" w:rsidR="00AF4037" w:rsidRDefault="00000000">
            <w:pPr>
              <w:spacing w:after="0" w:line="240" w:lineRule="auto"/>
            </w:pPr>
            <w:r>
              <w:rPr>
                <w:sz w:val="17"/>
              </w:rPr>
              <w:t>Thông tin đăng nhập, mật khẩu băm, vai trò CUSTOMER/STAFF/ADMIN và trạng thái.</w:t>
            </w:r>
          </w:p>
        </w:tc>
      </w:tr>
      <w:tr w:rsidR="00AF4037" w14:paraId="0D42C4C4" w14:textId="77777777">
        <w:trPr>
          <w:cantSplit/>
          <w:jc w:val="center"/>
        </w:trPr>
        <w:tc>
          <w:tcPr>
            <w:tcW w:w="2160" w:type="dxa"/>
            <w:tcMar>
              <w:top w:w="80" w:type="dxa"/>
              <w:left w:w="80" w:type="dxa"/>
              <w:bottom w:w="80" w:type="dxa"/>
              <w:right w:w="80" w:type="dxa"/>
            </w:tcMar>
            <w:vAlign w:val="center"/>
          </w:tcPr>
          <w:p w14:paraId="3BD59711" w14:textId="77777777" w:rsidR="00AF4037" w:rsidRDefault="00000000">
            <w:pPr>
              <w:spacing w:after="0" w:line="240" w:lineRule="auto"/>
            </w:pPr>
            <w:r>
              <w:rPr>
                <w:sz w:val="17"/>
              </w:rPr>
              <w:t>khach_hang</w:t>
            </w:r>
          </w:p>
        </w:tc>
        <w:tc>
          <w:tcPr>
            <w:tcW w:w="8352" w:type="dxa"/>
            <w:tcMar>
              <w:top w:w="80" w:type="dxa"/>
              <w:left w:w="80" w:type="dxa"/>
              <w:bottom w:w="80" w:type="dxa"/>
              <w:right w:w="80" w:type="dxa"/>
            </w:tcMar>
            <w:vAlign w:val="center"/>
          </w:tcPr>
          <w:p w14:paraId="0C1142F7" w14:textId="77777777" w:rsidR="00AF4037" w:rsidRDefault="00000000">
            <w:pPr>
              <w:spacing w:after="0" w:line="240" w:lineRule="auto"/>
            </w:pPr>
            <w:r>
              <w:rPr>
                <w:sz w:val="17"/>
              </w:rPr>
              <w:t>Hồ sơ khách hàng; liên kết 1-0..1 với tài khoản.</w:t>
            </w:r>
          </w:p>
        </w:tc>
      </w:tr>
      <w:tr w:rsidR="00AF4037" w14:paraId="1A68DE8F" w14:textId="77777777">
        <w:trPr>
          <w:cantSplit/>
          <w:jc w:val="center"/>
        </w:trPr>
        <w:tc>
          <w:tcPr>
            <w:tcW w:w="2160" w:type="dxa"/>
            <w:tcMar>
              <w:top w:w="80" w:type="dxa"/>
              <w:left w:w="80" w:type="dxa"/>
              <w:bottom w:w="80" w:type="dxa"/>
              <w:right w:w="80" w:type="dxa"/>
            </w:tcMar>
            <w:vAlign w:val="center"/>
          </w:tcPr>
          <w:p w14:paraId="55834E2C" w14:textId="77777777" w:rsidR="00AF4037" w:rsidRDefault="00000000">
            <w:pPr>
              <w:spacing w:after="0" w:line="240" w:lineRule="auto"/>
            </w:pPr>
            <w:r>
              <w:rPr>
                <w:sz w:val="17"/>
              </w:rPr>
              <w:t>ho_boi</w:t>
            </w:r>
          </w:p>
        </w:tc>
        <w:tc>
          <w:tcPr>
            <w:tcW w:w="8352" w:type="dxa"/>
            <w:tcMar>
              <w:top w:w="80" w:type="dxa"/>
              <w:left w:w="80" w:type="dxa"/>
              <w:bottom w:w="80" w:type="dxa"/>
              <w:right w:w="80" w:type="dxa"/>
            </w:tcMar>
            <w:vAlign w:val="center"/>
          </w:tcPr>
          <w:p w14:paraId="295AC5F4" w14:textId="77777777" w:rsidR="00AF4037" w:rsidRDefault="00000000">
            <w:pPr>
              <w:spacing w:after="0" w:line="240" w:lineRule="auto"/>
            </w:pPr>
            <w:r>
              <w:rPr>
                <w:sz w:val="17"/>
              </w:rPr>
              <w:t>Thông tin cơ sở, địa chỉ và giờ hoạt động.</w:t>
            </w:r>
          </w:p>
        </w:tc>
      </w:tr>
      <w:tr w:rsidR="00AF4037" w14:paraId="70024EBB" w14:textId="77777777">
        <w:trPr>
          <w:cantSplit/>
          <w:jc w:val="center"/>
        </w:trPr>
        <w:tc>
          <w:tcPr>
            <w:tcW w:w="2160" w:type="dxa"/>
            <w:tcMar>
              <w:top w:w="80" w:type="dxa"/>
              <w:left w:w="80" w:type="dxa"/>
              <w:bottom w:w="80" w:type="dxa"/>
              <w:right w:w="80" w:type="dxa"/>
            </w:tcMar>
            <w:vAlign w:val="center"/>
          </w:tcPr>
          <w:p w14:paraId="442EE146" w14:textId="77777777" w:rsidR="00AF4037" w:rsidRDefault="00000000">
            <w:pPr>
              <w:spacing w:after="0" w:line="240" w:lineRule="auto"/>
            </w:pPr>
            <w:r>
              <w:rPr>
                <w:sz w:val="17"/>
              </w:rPr>
              <w:t>khu_vuc</w:t>
            </w:r>
          </w:p>
        </w:tc>
        <w:tc>
          <w:tcPr>
            <w:tcW w:w="8352" w:type="dxa"/>
            <w:tcMar>
              <w:top w:w="80" w:type="dxa"/>
              <w:left w:w="80" w:type="dxa"/>
              <w:bottom w:w="80" w:type="dxa"/>
              <w:right w:w="80" w:type="dxa"/>
            </w:tcMar>
            <w:vAlign w:val="center"/>
          </w:tcPr>
          <w:p w14:paraId="558525A7" w14:textId="77777777" w:rsidR="00AF4037" w:rsidRDefault="00000000">
            <w:pPr>
              <w:spacing w:after="0" w:line="240" w:lineRule="auto"/>
            </w:pPr>
            <w:r>
              <w:rPr>
                <w:sz w:val="17"/>
              </w:rPr>
              <w:t>Khu vực/hồ thành phần và sức chứa tối đa thuộc một hồ bơi.</w:t>
            </w:r>
          </w:p>
        </w:tc>
      </w:tr>
      <w:tr w:rsidR="00AF4037" w14:paraId="2207AB82" w14:textId="77777777">
        <w:trPr>
          <w:cantSplit/>
          <w:jc w:val="center"/>
        </w:trPr>
        <w:tc>
          <w:tcPr>
            <w:tcW w:w="2160" w:type="dxa"/>
            <w:tcMar>
              <w:top w:w="80" w:type="dxa"/>
              <w:left w:w="80" w:type="dxa"/>
              <w:bottom w:w="80" w:type="dxa"/>
              <w:right w:w="80" w:type="dxa"/>
            </w:tcMar>
            <w:vAlign w:val="center"/>
          </w:tcPr>
          <w:p w14:paraId="23935EAF" w14:textId="77777777" w:rsidR="00AF4037" w:rsidRDefault="00000000">
            <w:pPr>
              <w:spacing w:after="0" w:line="240" w:lineRule="auto"/>
            </w:pPr>
            <w:r>
              <w:rPr>
                <w:sz w:val="17"/>
              </w:rPr>
              <w:t>dich_vu</w:t>
            </w:r>
          </w:p>
        </w:tc>
        <w:tc>
          <w:tcPr>
            <w:tcW w:w="8352" w:type="dxa"/>
            <w:tcMar>
              <w:top w:w="80" w:type="dxa"/>
              <w:left w:w="80" w:type="dxa"/>
              <w:bottom w:w="80" w:type="dxa"/>
              <w:right w:w="80" w:type="dxa"/>
            </w:tcMar>
            <w:vAlign w:val="center"/>
          </w:tcPr>
          <w:p w14:paraId="67A43810" w14:textId="77777777" w:rsidR="00AF4037" w:rsidRDefault="00000000">
            <w:pPr>
              <w:spacing w:after="0" w:line="240" w:lineRule="auto"/>
            </w:pPr>
            <w:r>
              <w:rPr>
                <w:sz w:val="17"/>
              </w:rPr>
              <w:t>Danh mục loại vé/dịch vụ, đơn giá và thời lượng.</w:t>
            </w:r>
          </w:p>
        </w:tc>
      </w:tr>
      <w:tr w:rsidR="00AF4037" w14:paraId="2B71AF99" w14:textId="77777777">
        <w:trPr>
          <w:cantSplit/>
          <w:jc w:val="center"/>
        </w:trPr>
        <w:tc>
          <w:tcPr>
            <w:tcW w:w="2160" w:type="dxa"/>
            <w:tcMar>
              <w:top w:w="80" w:type="dxa"/>
              <w:left w:w="80" w:type="dxa"/>
              <w:bottom w:w="80" w:type="dxa"/>
              <w:right w:w="80" w:type="dxa"/>
            </w:tcMar>
            <w:vAlign w:val="center"/>
          </w:tcPr>
          <w:p w14:paraId="1B4B7112" w14:textId="77777777" w:rsidR="00AF4037" w:rsidRDefault="00000000">
            <w:pPr>
              <w:spacing w:after="0" w:line="240" w:lineRule="auto"/>
            </w:pPr>
            <w:r>
              <w:rPr>
                <w:sz w:val="17"/>
              </w:rPr>
              <w:t>lich_dich_vu</w:t>
            </w:r>
          </w:p>
        </w:tc>
        <w:tc>
          <w:tcPr>
            <w:tcW w:w="8352" w:type="dxa"/>
            <w:tcMar>
              <w:top w:w="80" w:type="dxa"/>
              <w:left w:w="80" w:type="dxa"/>
              <w:bottom w:w="80" w:type="dxa"/>
              <w:right w:w="80" w:type="dxa"/>
            </w:tcMar>
            <w:vAlign w:val="center"/>
          </w:tcPr>
          <w:p w14:paraId="383D8705" w14:textId="77777777" w:rsidR="00AF4037" w:rsidRDefault="00000000">
            <w:pPr>
              <w:spacing w:after="0" w:line="240" w:lineRule="auto"/>
            </w:pPr>
            <w:r>
              <w:rPr>
                <w:sz w:val="17"/>
              </w:rPr>
              <w:t>Ca bơi theo ngày giờ, dịch vụ, khu vực, sức chứa và số chỗ còn.</w:t>
            </w:r>
          </w:p>
        </w:tc>
      </w:tr>
      <w:tr w:rsidR="00AF4037" w14:paraId="7006707C" w14:textId="77777777">
        <w:trPr>
          <w:cantSplit/>
          <w:jc w:val="center"/>
        </w:trPr>
        <w:tc>
          <w:tcPr>
            <w:tcW w:w="2160" w:type="dxa"/>
            <w:tcMar>
              <w:top w:w="80" w:type="dxa"/>
              <w:left w:w="80" w:type="dxa"/>
              <w:bottom w:w="80" w:type="dxa"/>
              <w:right w:w="80" w:type="dxa"/>
            </w:tcMar>
            <w:vAlign w:val="center"/>
          </w:tcPr>
          <w:p w14:paraId="436A3FD2" w14:textId="77777777" w:rsidR="00AF4037" w:rsidRDefault="00000000">
            <w:pPr>
              <w:spacing w:after="0" w:line="240" w:lineRule="auto"/>
            </w:pPr>
            <w:r>
              <w:rPr>
                <w:sz w:val="17"/>
              </w:rPr>
              <w:t>dat_lich</w:t>
            </w:r>
          </w:p>
        </w:tc>
        <w:tc>
          <w:tcPr>
            <w:tcW w:w="8352" w:type="dxa"/>
            <w:tcMar>
              <w:top w:w="80" w:type="dxa"/>
              <w:left w:w="80" w:type="dxa"/>
              <w:bottom w:w="80" w:type="dxa"/>
              <w:right w:w="80" w:type="dxa"/>
            </w:tcMar>
            <w:vAlign w:val="center"/>
          </w:tcPr>
          <w:p w14:paraId="5E1F40D1" w14:textId="77777777" w:rsidR="00AF4037" w:rsidRDefault="00000000">
            <w:pPr>
              <w:spacing w:after="0" w:line="240" w:lineRule="auto"/>
            </w:pPr>
            <w:r>
              <w:rPr>
                <w:sz w:val="17"/>
              </w:rPr>
              <w:t>Đơn đặt vé, mã QR, số người, đơn giá tại thời điểm đặt, tổng tiền và trạng thái.</w:t>
            </w:r>
          </w:p>
        </w:tc>
      </w:tr>
      <w:tr w:rsidR="00AF4037" w14:paraId="5CD51312" w14:textId="77777777">
        <w:trPr>
          <w:cantSplit/>
          <w:jc w:val="center"/>
        </w:trPr>
        <w:tc>
          <w:tcPr>
            <w:tcW w:w="2160" w:type="dxa"/>
            <w:tcMar>
              <w:top w:w="80" w:type="dxa"/>
              <w:left w:w="80" w:type="dxa"/>
              <w:bottom w:w="80" w:type="dxa"/>
              <w:right w:w="80" w:type="dxa"/>
            </w:tcMar>
            <w:vAlign w:val="center"/>
          </w:tcPr>
          <w:p w14:paraId="421627BA" w14:textId="77777777" w:rsidR="00AF4037" w:rsidRDefault="00000000">
            <w:pPr>
              <w:spacing w:after="0" w:line="240" w:lineRule="auto"/>
            </w:pPr>
            <w:r>
              <w:rPr>
                <w:sz w:val="17"/>
              </w:rPr>
              <w:t>thanh_toan</w:t>
            </w:r>
          </w:p>
        </w:tc>
        <w:tc>
          <w:tcPr>
            <w:tcW w:w="8352" w:type="dxa"/>
            <w:tcMar>
              <w:top w:w="80" w:type="dxa"/>
              <w:left w:w="80" w:type="dxa"/>
              <w:bottom w:w="80" w:type="dxa"/>
              <w:right w:w="80" w:type="dxa"/>
            </w:tcMar>
            <w:vAlign w:val="center"/>
          </w:tcPr>
          <w:p w14:paraId="66FEECF3" w14:textId="77777777" w:rsidR="00AF4037" w:rsidRDefault="00000000">
            <w:pPr>
              <w:spacing w:after="0" w:line="240" w:lineRule="auto"/>
            </w:pPr>
            <w:r>
              <w:rPr>
                <w:sz w:val="17"/>
              </w:rPr>
              <w:t>Các lần thanh toán mô phỏng cho đơn; mã giao dịch duy nhất để chống ghi trùng.</w:t>
            </w:r>
          </w:p>
        </w:tc>
      </w:tr>
      <w:tr w:rsidR="00AF4037" w14:paraId="5192EFA3" w14:textId="77777777">
        <w:trPr>
          <w:cantSplit/>
          <w:jc w:val="center"/>
        </w:trPr>
        <w:tc>
          <w:tcPr>
            <w:tcW w:w="2160" w:type="dxa"/>
            <w:tcMar>
              <w:top w:w="80" w:type="dxa"/>
              <w:left w:w="80" w:type="dxa"/>
              <w:bottom w:w="80" w:type="dxa"/>
              <w:right w:w="80" w:type="dxa"/>
            </w:tcMar>
            <w:vAlign w:val="center"/>
          </w:tcPr>
          <w:p w14:paraId="75498FD9" w14:textId="77777777" w:rsidR="00AF4037" w:rsidRDefault="00000000">
            <w:pPr>
              <w:spacing w:after="0" w:line="240" w:lineRule="auto"/>
            </w:pPr>
            <w:r>
              <w:rPr>
                <w:sz w:val="17"/>
              </w:rPr>
              <w:t>check_in</w:t>
            </w:r>
          </w:p>
        </w:tc>
        <w:tc>
          <w:tcPr>
            <w:tcW w:w="8352" w:type="dxa"/>
            <w:tcMar>
              <w:top w:w="80" w:type="dxa"/>
              <w:left w:w="80" w:type="dxa"/>
              <w:bottom w:w="80" w:type="dxa"/>
              <w:right w:w="80" w:type="dxa"/>
            </w:tcMar>
            <w:vAlign w:val="center"/>
          </w:tcPr>
          <w:p w14:paraId="222070C5" w14:textId="77777777" w:rsidR="00AF4037" w:rsidRDefault="00000000">
            <w:pPr>
              <w:spacing w:after="0" w:line="240" w:lineRule="auto"/>
            </w:pPr>
            <w:r>
              <w:rPr>
                <w:sz w:val="17"/>
              </w:rPr>
              <w:t>Ghi nhận một lần check-in cho một đơn và tài khoản STAFF xử lý.</w:t>
            </w:r>
          </w:p>
        </w:tc>
      </w:tr>
    </w:tbl>
    <w:p w14:paraId="0D00114A" w14:textId="77777777" w:rsidR="00AF4037" w:rsidRDefault="00AF4037">
      <w:pPr>
        <w:spacing w:after="0"/>
      </w:pPr>
    </w:p>
    <w:p w14:paraId="56A40BE3" w14:textId="77777777" w:rsidR="00AF4037" w:rsidRDefault="00000000">
      <w:pPr>
        <w:pStyle w:val="Heading2"/>
      </w:pPr>
      <w:r>
        <w:lastRenderedPageBreak/>
        <w:t>4.3. Ràng buộc quan trọng</w:t>
      </w:r>
    </w:p>
    <w:p w14:paraId="6E68F2A8" w14:textId="77777777" w:rsidR="00AF4037" w:rsidRDefault="00000000">
      <w:pPr>
        <w:pStyle w:val="ListBullet"/>
        <w:jc w:val="both"/>
      </w:pPr>
      <w:r>
        <w:t>KhuVuc.SucChua &gt; 0; LichDichVu.SucChua &gt; 0 và không vượt sức chứa khu vực; SoChoCon nằm trong [0, SucChua].</w:t>
      </w:r>
    </w:p>
    <w:p w14:paraId="4B320626" w14:textId="77777777" w:rsidR="00AF4037" w:rsidRDefault="00000000">
      <w:pPr>
        <w:pStyle w:val="ListBullet"/>
        <w:jc w:val="both"/>
      </w:pPr>
      <w:r>
        <w:t>LichDichVu.GioKetThuc &gt; GioBatDau và ca phải nằm trong giờ mở cửa của HoBoi (kiểm tra ở Service).</w:t>
      </w:r>
    </w:p>
    <w:p w14:paraId="5922C807" w14:textId="77777777" w:rsidR="00AF4037" w:rsidRDefault="00000000">
      <w:pPr>
        <w:pStyle w:val="ListBullet"/>
        <w:jc w:val="both"/>
      </w:pPr>
      <w:r>
        <w:t>DatLich.SoNguoi &gt; 0; DonGiaTaiDat &gt;= 0; TongTien = DonGiaTaiDat × SoNguoi; MaVeQR UNIQUE.</w:t>
      </w:r>
    </w:p>
    <w:p w14:paraId="2660A7C9" w14:textId="77777777" w:rsidR="00AF4037" w:rsidRDefault="00000000">
      <w:pPr>
        <w:pStyle w:val="ListBullet"/>
        <w:jc w:val="both"/>
      </w:pPr>
      <w:r>
        <w:t>ThanhToan.SoTien &gt; 0; MaGiaoDich UNIQUE khi có giá trị; chỉ giao dịch THANH_CONG được tính doanh thu.</w:t>
      </w:r>
    </w:p>
    <w:p w14:paraId="65118B6E" w14:textId="77777777" w:rsidR="00AF4037" w:rsidRDefault="00000000">
      <w:pPr>
        <w:pStyle w:val="ListBullet"/>
        <w:jc w:val="both"/>
      </w:pPr>
      <w:r>
        <w:t>CheckIn.MaDat UNIQUE để mỗi đơn check-in tối đa một lần; MaTKNhanVien phải có vai trò STAFF/ADMIN.</w:t>
      </w:r>
    </w:p>
    <w:p w14:paraId="6D1EEAC0" w14:textId="77777777" w:rsidR="00AF4037" w:rsidRDefault="00000000">
      <w:pPr>
        <w:pStyle w:val="ListBullet"/>
        <w:jc w:val="both"/>
      </w:pPr>
      <w:r>
        <w:t>Cập nhật SoChoCon khi đặt/hủy phải thực hiện trong transaction và có locking/optimistic concurrency để tránh overbooking.</w:t>
      </w:r>
    </w:p>
    <w:p w14:paraId="5620C840" w14:textId="77777777" w:rsidR="00AF4037" w:rsidRDefault="00000000">
      <w:pPr>
        <w:pStyle w:val="ListBullet"/>
        <w:jc w:val="both"/>
      </w:pPr>
      <w:r>
        <w:t>Khách hàng chỉ truy xuất DatLich có MaKH của chính họ; không dùng ID từ URL làm bằng chứng quyền sở hữu.</w:t>
      </w:r>
    </w:p>
    <w:p w14:paraId="42AF2CDF" w14:textId="77777777" w:rsidR="00AF4037" w:rsidRDefault="00000000">
      <w:pPr>
        <w:pStyle w:val="Heading2"/>
      </w:pPr>
      <w:r>
        <w:t>4.4. Script SQL Server khung hoàn chỉnh cho 9 bảng</w:t>
      </w:r>
    </w:p>
    <w:p w14:paraId="555936E2" w14:textId="77777777" w:rsidR="00AF4037" w:rsidRDefault="00000000">
      <w:r>
        <w:rPr>
          <w:i/>
          <w:sz w:val="18"/>
        </w:rPr>
        <w:t>Script dưới đây dùng SQL Server/T-SQL. Phần kiểm tra giờ mở cửa, vai trò STAFF và chống overbooking theo khoảng giao dịch được thực hiện ở Service/transaction; CHECK/UNIQUE xử lý các ràng buộc cục bộ.</w:t>
      </w:r>
    </w:p>
    <w:p w14:paraId="5A9B6E11" w14:textId="77777777" w:rsidR="00AF4037" w:rsidRDefault="00000000">
      <w:pPr>
        <w:spacing w:after="0" w:line="240" w:lineRule="auto"/>
      </w:pPr>
      <w:r>
        <w:rPr>
          <w:rFonts w:ascii="Liberation Mono" w:hAnsi="Liberation Mono"/>
          <w:sz w:val="15"/>
        </w:rPr>
        <w:t>CREATE TABLE tai_khoan (</w:t>
      </w:r>
    </w:p>
    <w:p w14:paraId="17DA6695" w14:textId="77777777" w:rsidR="00AF4037" w:rsidRDefault="00000000">
      <w:pPr>
        <w:spacing w:after="0" w:line="240" w:lineRule="auto"/>
      </w:pPr>
      <w:r>
        <w:rPr>
          <w:rFonts w:ascii="Liberation Mono" w:hAnsi="Liberation Mono"/>
          <w:sz w:val="15"/>
        </w:rPr>
        <w:t xml:space="preserve">    ma_tk VARCHAR(20) PRIMARY KEY,</w:t>
      </w:r>
    </w:p>
    <w:p w14:paraId="309E24E4" w14:textId="77777777" w:rsidR="00AF4037" w:rsidRDefault="00000000">
      <w:pPr>
        <w:spacing w:after="0" w:line="240" w:lineRule="auto"/>
      </w:pPr>
      <w:r>
        <w:rPr>
          <w:rFonts w:ascii="Liberation Mono" w:hAnsi="Liberation Mono"/>
          <w:sz w:val="15"/>
        </w:rPr>
        <w:t xml:space="preserve">    ten_dang_nhap VARCHAR(60) NOT NULL UNIQUE,</w:t>
      </w:r>
    </w:p>
    <w:p w14:paraId="3DFA1299" w14:textId="77777777" w:rsidR="00AF4037" w:rsidRDefault="00000000">
      <w:pPr>
        <w:spacing w:after="0" w:line="240" w:lineRule="auto"/>
      </w:pPr>
      <w:r>
        <w:rPr>
          <w:rFonts w:ascii="Liberation Mono" w:hAnsi="Liberation Mono"/>
          <w:sz w:val="15"/>
        </w:rPr>
        <w:t xml:space="preserve">    mat_khau_bam VARCHAR(255) NOT NULL,</w:t>
      </w:r>
    </w:p>
    <w:p w14:paraId="3DA85445" w14:textId="77777777" w:rsidR="00AF4037" w:rsidRDefault="00000000">
      <w:pPr>
        <w:spacing w:after="0" w:line="240" w:lineRule="auto"/>
      </w:pPr>
      <w:r>
        <w:rPr>
          <w:rFonts w:ascii="Liberation Mono" w:hAnsi="Liberation Mono"/>
          <w:sz w:val="15"/>
        </w:rPr>
        <w:t xml:space="preserve">    vai_tro VARCHAR(20) NOT NULL</w:t>
      </w:r>
    </w:p>
    <w:p w14:paraId="7DB5A8FD" w14:textId="77777777" w:rsidR="00AF4037" w:rsidRDefault="00000000">
      <w:pPr>
        <w:spacing w:after="0" w:line="240" w:lineRule="auto"/>
      </w:pPr>
      <w:r>
        <w:rPr>
          <w:rFonts w:ascii="Liberation Mono" w:hAnsi="Liberation Mono"/>
          <w:sz w:val="15"/>
        </w:rPr>
        <w:t xml:space="preserve">        CHECK (vai_tro IN ('CUSTOMER','STAFF','ADMIN')),</w:t>
      </w:r>
    </w:p>
    <w:p w14:paraId="3D20EE84" w14:textId="77777777" w:rsidR="00AF4037" w:rsidRDefault="00000000">
      <w:pPr>
        <w:spacing w:after="0" w:line="240" w:lineRule="auto"/>
      </w:pPr>
      <w:r>
        <w:rPr>
          <w:rFonts w:ascii="Liberation Mono" w:hAnsi="Liberation Mono"/>
          <w:sz w:val="15"/>
        </w:rPr>
        <w:t xml:space="preserve">    trang_thai VARCHAR(20) NOT NULL DEFAULT 'HOAT_DONG'</w:t>
      </w:r>
    </w:p>
    <w:p w14:paraId="336B1A7E" w14:textId="77777777" w:rsidR="00AF4037" w:rsidRDefault="00000000">
      <w:pPr>
        <w:spacing w:after="0" w:line="240" w:lineRule="auto"/>
      </w:pPr>
      <w:r>
        <w:rPr>
          <w:rFonts w:ascii="Liberation Mono" w:hAnsi="Liberation Mono"/>
          <w:sz w:val="15"/>
        </w:rPr>
        <w:t xml:space="preserve">        CHECK (trang_thai IN ('HOAT_DONG','KHOA')),</w:t>
      </w:r>
    </w:p>
    <w:p w14:paraId="2EE413C3" w14:textId="77777777" w:rsidR="00AF4037" w:rsidRDefault="00000000">
      <w:pPr>
        <w:spacing w:after="0" w:line="240" w:lineRule="auto"/>
      </w:pPr>
      <w:r>
        <w:rPr>
          <w:rFonts w:ascii="Liberation Mono" w:hAnsi="Liberation Mono"/>
          <w:sz w:val="15"/>
        </w:rPr>
        <w:t xml:space="preserve">    tao_luc DATETIME2 NOT NULL DEFAULT SYSDATETIME()</w:t>
      </w:r>
    </w:p>
    <w:p w14:paraId="7ED6FE52" w14:textId="77777777" w:rsidR="00AF4037" w:rsidRDefault="00000000">
      <w:pPr>
        <w:spacing w:after="0" w:line="240" w:lineRule="auto"/>
      </w:pPr>
      <w:r>
        <w:rPr>
          <w:rFonts w:ascii="Liberation Mono" w:hAnsi="Liberation Mono"/>
          <w:sz w:val="15"/>
        </w:rPr>
        <w:t>);</w:t>
      </w:r>
    </w:p>
    <w:p w14:paraId="18E791DE" w14:textId="77777777" w:rsidR="00AF4037" w:rsidRDefault="00AF4037">
      <w:pPr>
        <w:spacing w:after="0" w:line="240" w:lineRule="auto"/>
      </w:pPr>
    </w:p>
    <w:p w14:paraId="06D3B1B7" w14:textId="77777777" w:rsidR="00AF4037" w:rsidRDefault="00000000">
      <w:pPr>
        <w:spacing w:after="0" w:line="240" w:lineRule="auto"/>
      </w:pPr>
      <w:r>
        <w:rPr>
          <w:rFonts w:ascii="Liberation Mono" w:hAnsi="Liberation Mono"/>
          <w:sz w:val="15"/>
        </w:rPr>
        <w:t>CREATE TABLE khach_hang (</w:t>
      </w:r>
    </w:p>
    <w:p w14:paraId="02557893" w14:textId="77777777" w:rsidR="00AF4037" w:rsidRDefault="00000000">
      <w:pPr>
        <w:spacing w:after="0" w:line="240" w:lineRule="auto"/>
      </w:pPr>
      <w:r>
        <w:rPr>
          <w:rFonts w:ascii="Liberation Mono" w:hAnsi="Liberation Mono"/>
          <w:sz w:val="15"/>
        </w:rPr>
        <w:t xml:space="preserve">    ma_kh VARCHAR(20) PRIMARY KEY,</w:t>
      </w:r>
    </w:p>
    <w:p w14:paraId="23FF50A2" w14:textId="77777777" w:rsidR="00AF4037" w:rsidRDefault="00000000">
      <w:pPr>
        <w:spacing w:after="0" w:line="240" w:lineRule="auto"/>
      </w:pPr>
      <w:r>
        <w:rPr>
          <w:rFonts w:ascii="Liberation Mono" w:hAnsi="Liberation Mono"/>
          <w:sz w:val="15"/>
        </w:rPr>
        <w:t xml:space="preserve">    ma_tk VARCHAR(20) NULL UNIQUE,</w:t>
      </w:r>
    </w:p>
    <w:p w14:paraId="14C5174C" w14:textId="77777777" w:rsidR="00AF4037" w:rsidRDefault="00000000">
      <w:pPr>
        <w:spacing w:after="0" w:line="240" w:lineRule="auto"/>
      </w:pPr>
      <w:r>
        <w:rPr>
          <w:rFonts w:ascii="Liberation Mono" w:hAnsi="Liberation Mono"/>
          <w:sz w:val="15"/>
        </w:rPr>
        <w:t xml:space="preserve">    ho_ten NVARCHAR(150) NOT NULL,</w:t>
      </w:r>
    </w:p>
    <w:p w14:paraId="681B6AD1" w14:textId="77777777" w:rsidR="00AF4037" w:rsidRDefault="00000000">
      <w:pPr>
        <w:spacing w:after="0" w:line="240" w:lineRule="auto"/>
      </w:pPr>
      <w:r>
        <w:rPr>
          <w:rFonts w:ascii="Liberation Mono" w:hAnsi="Liberation Mono"/>
          <w:sz w:val="15"/>
        </w:rPr>
        <w:t xml:space="preserve">    dien_thoai VARCHAR(20) NULL,</w:t>
      </w:r>
    </w:p>
    <w:p w14:paraId="7EDDB435" w14:textId="77777777" w:rsidR="00AF4037" w:rsidRDefault="00000000">
      <w:pPr>
        <w:spacing w:after="0" w:line="240" w:lineRule="auto"/>
      </w:pPr>
      <w:r>
        <w:rPr>
          <w:rFonts w:ascii="Liberation Mono" w:hAnsi="Liberation Mono"/>
          <w:sz w:val="15"/>
        </w:rPr>
        <w:t xml:space="preserve">    email VARCHAR(150) NULL,</w:t>
      </w:r>
    </w:p>
    <w:p w14:paraId="1A573EC1" w14:textId="77777777" w:rsidR="00AF4037" w:rsidRDefault="00000000">
      <w:pPr>
        <w:spacing w:after="0" w:line="240" w:lineRule="auto"/>
      </w:pPr>
      <w:r>
        <w:rPr>
          <w:rFonts w:ascii="Liberation Mono" w:hAnsi="Liberation Mono"/>
          <w:sz w:val="15"/>
        </w:rPr>
        <w:t xml:space="preserve">    trang_thai VARCHAR(20) NOT NULL DEFAULT 'HOAT_DONG',</w:t>
      </w:r>
    </w:p>
    <w:p w14:paraId="200F425D" w14:textId="77777777" w:rsidR="00AF4037" w:rsidRDefault="00000000">
      <w:pPr>
        <w:spacing w:after="0" w:line="240" w:lineRule="auto"/>
      </w:pPr>
      <w:r>
        <w:rPr>
          <w:rFonts w:ascii="Liberation Mono" w:hAnsi="Liberation Mono"/>
          <w:sz w:val="15"/>
        </w:rPr>
        <w:t xml:space="preserve">    CONSTRAINT FK_khach_hang_tai_khoan</w:t>
      </w:r>
    </w:p>
    <w:p w14:paraId="0471B1DF" w14:textId="77777777" w:rsidR="00AF4037" w:rsidRDefault="00000000">
      <w:pPr>
        <w:spacing w:after="0" w:line="240" w:lineRule="auto"/>
      </w:pPr>
      <w:r>
        <w:rPr>
          <w:rFonts w:ascii="Liberation Mono" w:hAnsi="Liberation Mono"/>
          <w:sz w:val="15"/>
        </w:rPr>
        <w:t xml:space="preserve">        FOREIGN KEY (ma_tk) REFERENCES tai_khoan(ma_tk)</w:t>
      </w:r>
    </w:p>
    <w:p w14:paraId="18C16173" w14:textId="77777777" w:rsidR="00AF4037" w:rsidRDefault="00000000">
      <w:pPr>
        <w:spacing w:after="0" w:line="240" w:lineRule="auto"/>
      </w:pPr>
      <w:r>
        <w:rPr>
          <w:rFonts w:ascii="Liberation Mono" w:hAnsi="Liberation Mono"/>
          <w:sz w:val="15"/>
        </w:rPr>
        <w:t>);</w:t>
      </w:r>
    </w:p>
    <w:p w14:paraId="4DC43D69" w14:textId="77777777" w:rsidR="00AF4037" w:rsidRDefault="00AF4037">
      <w:pPr>
        <w:spacing w:after="0" w:line="240" w:lineRule="auto"/>
      </w:pPr>
    </w:p>
    <w:p w14:paraId="7C74CDAB" w14:textId="77777777" w:rsidR="00AF4037" w:rsidRDefault="00000000">
      <w:pPr>
        <w:spacing w:after="0" w:line="240" w:lineRule="auto"/>
      </w:pPr>
      <w:r>
        <w:rPr>
          <w:rFonts w:ascii="Liberation Mono" w:hAnsi="Liberation Mono"/>
          <w:sz w:val="15"/>
        </w:rPr>
        <w:t>CREATE TABLE ho_boi (</w:t>
      </w:r>
    </w:p>
    <w:p w14:paraId="280301DF" w14:textId="77777777" w:rsidR="00AF4037" w:rsidRDefault="00000000">
      <w:pPr>
        <w:spacing w:after="0" w:line="240" w:lineRule="auto"/>
      </w:pPr>
      <w:r>
        <w:rPr>
          <w:rFonts w:ascii="Liberation Mono" w:hAnsi="Liberation Mono"/>
          <w:sz w:val="15"/>
        </w:rPr>
        <w:t xml:space="preserve">    ma_ho_boi VARCHAR(20) PRIMARY KEY,</w:t>
      </w:r>
    </w:p>
    <w:p w14:paraId="166B9F75" w14:textId="77777777" w:rsidR="00AF4037" w:rsidRDefault="00000000">
      <w:pPr>
        <w:spacing w:after="0" w:line="240" w:lineRule="auto"/>
      </w:pPr>
      <w:r>
        <w:rPr>
          <w:rFonts w:ascii="Liberation Mono" w:hAnsi="Liberation Mono"/>
          <w:sz w:val="15"/>
        </w:rPr>
        <w:t xml:space="preserve">    ten_ho_boi NVARCHAR(150) NOT NULL,</w:t>
      </w:r>
    </w:p>
    <w:p w14:paraId="39D0FE02" w14:textId="77777777" w:rsidR="00AF4037" w:rsidRDefault="00000000">
      <w:pPr>
        <w:spacing w:after="0" w:line="240" w:lineRule="auto"/>
      </w:pPr>
      <w:r>
        <w:rPr>
          <w:rFonts w:ascii="Liberation Mono" w:hAnsi="Liberation Mono"/>
          <w:sz w:val="15"/>
        </w:rPr>
        <w:t xml:space="preserve">    dia_chi NVARCHAR(300) NOT NULL,</w:t>
      </w:r>
    </w:p>
    <w:p w14:paraId="21AD568A" w14:textId="77777777" w:rsidR="00AF4037" w:rsidRDefault="00000000">
      <w:pPr>
        <w:spacing w:after="0" w:line="240" w:lineRule="auto"/>
      </w:pPr>
      <w:r>
        <w:rPr>
          <w:rFonts w:ascii="Liberation Mono" w:hAnsi="Liberation Mono"/>
          <w:sz w:val="15"/>
        </w:rPr>
        <w:t xml:space="preserve">    gio_mo_cua TIME NOT NULL,</w:t>
      </w:r>
    </w:p>
    <w:p w14:paraId="11DDAE5F" w14:textId="77777777" w:rsidR="00AF4037" w:rsidRDefault="00000000">
      <w:pPr>
        <w:spacing w:after="0" w:line="240" w:lineRule="auto"/>
      </w:pPr>
      <w:r>
        <w:rPr>
          <w:rFonts w:ascii="Liberation Mono" w:hAnsi="Liberation Mono"/>
          <w:sz w:val="15"/>
        </w:rPr>
        <w:t xml:space="preserve">    gio_dong_cua TIME NOT NULL,</w:t>
      </w:r>
    </w:p>
    <w:p w14:paraId="00773BDF" w14:textId="77777777" w:rsidR="00AF4037" w:rsidRDefault="00000000">
      <w:pPr>
        <w:spacing w:after="0" w:line="240" w:lineRule="auto"/>
      </w:pPr>
      <w:r>
        <w:rPr>
          <w:rFonts w:ascii="Liberation Mono" w:hAnsi="Liberation Mono"/>
          <w:sz w:val="15"/>
        </w:rPr>
        <w:t xml:space="preserve">    trang_thai VARCHAR(20) NOT NULL DEFAULT 'HOAT_DONG',</w:t>
      </w:r>
    </w:p>
    <w:p w14:paraId="794086D1" w14:textId="77777777" w:rsidR="00AF4037" w:rsidRDefault="00000000">
      <w:pPr>
        <w:spacing w:after="0" w:line="240" w:lineRule="auto"/>
      </w:pPr>
      <w:r>
        <w:rPr>
          <w:rFonts w:ascii="Liberation Mono" w:hAnsi="Liberation Mono"/>
          <w:sz w:val="15"/>
        </w:rPr>
        <w:t xml:space="preserve">    CHECK (gio_dong_cua &gt; gio_mo_cua)</w:t>
      </w:r>
    </w:p>
    <w:p w14:paraId="3B80F198" w14:textId="77777777" w:rsidR="00AF4037" w:rsidRDefault="00000000">
      <w:pPr>
        <w:spacing w:after="0" w:line="240" w:lineRule="auto"/>
      </w:pPr>
      <w:r>
        <w:rPr>
          <w:rFonts w:ascii="Liberation Mono" w:hAnsi="Liberation Mono"/>
          <w:sz w:val="15"/>
        </w:rPr>
        <w:t>);</w:t>
      </w:r>
    </w:p>
    <w:p w14:paraId="5CC1285D" w14:textId="77777777" w:rsidR="00AF4037" w:rsidRDefault="00AF4037">
      <w:pPr>
        <w:spacing w:after="0" w:line="240" w:lineRule="auto"/>
      </w:pPr>
    </w:p>
    <w:p w14:paraId="793650F2" w14:textId="77777777" w:rsidR="00AF4037" w:rsidRDefault="00000000">
      <w:pPr>
        <w:spacing w:after="0" w:line="240" w:lineRule="auto"/>
      </w:pPr>
      <w:r>
        <w:rPr>
          <w:rFonts w:ascii="Liberation Mono" w:hAnsi="Liberation Mono"/>
          <w:sz w:val="15"/>
        </w:rPr>
        <w:t>CREATE TABLE khu_vuc (</w:t>
      </w:r>
    </w:p>
    <w:p w14:paraId="33CC59F6" w14:textId="77777777" w:rsidR="00AF4037" w:rsidRDefault="00000000">
      <w:pPr>
        <w:spacing w:after="0" w:line="240" w:lineRule="auto"/>
      </w:pPr>
      <w:r>
        <w:rPr>
          <w:rFonts w:ascii="Liberation Mono" w:hAnsi="Liberation Mono"/>
          <w:sz w:val="15"/>
        </w:rPr>
        <w:t xml:space="preserve">    ma_khu_vuc VARCHAR(20) PRIMARY KEY,</w:t>
      </w:r>
    </w:p>
    <w:p w14:paraId="41A40A8F" w14:textId="77777777" w:rsidR="00AF4037" w:rsidRDefault="00000000">
      <w:pPr>
        <w:spacing w:after="0" w:line="240" w:lineRule="auto"/>
      </w:pPr>
      <w:r>
        <w:rPr>
          <w:rFonts w:ascii="Liberation Mono" w:hAnsi="Liberation Mono"/>
          <w:sz w:val="15"/>
        </w:rPr>
        <w:t xml:space="preserve">    ma_ho_boi VARCHAR(20) NOT NULL,</w:t>
      </w:r>
    </w:p>
    <w:p w14:paraId="4D35E1C5" w14:textId="77777777" w:rsidR="00AF4037" w:rsidRDefault="00000000">
      <w:pPr>
        <w:spacing w:after="0" w:line="240" w:lineRule="auto"/>
      </w:pPr>
      <w:r>
        <w:rPr>
          <w:rFonts w:ascii="Liberation Mono" w:hAnsi="Liberation Mono"/>
          <w:sz w:val="15"/>
        </w:rPr>
        <w:t xml:space="preserve">    ten_khu_vuc NVARCHAR(120) NOT NULL,</w:t>
      </w:r>
    </w:p>
    <w:p w14:paraId="272329E5" w14:textId="77777777" w:rsidR="00AF4037" w:rsidRDefault="00000000">
      <w:pPr>
        <w:spacing w:after="0" w:line="240" w:lineRule="auto"/>
      </w:pPr>
      <w:r>
        <w:rPr>
          <w:rFonts w:ascii="Liberation Mono" w:hAnsi="Liberation Mono"/>
          <w:sz w:val="15"/>
        </w:rPr>
        <w:t xml:space="preserve">    suc_chua INT NOT NULL CHECK (suc_chua &gt; 0),</w:t>
      </w:r>
    </w:p>
    <w:p w14:paraId="0B0AFC2E" w14:textId="77777777" w:rsidR="00AF4037" w:rsidRDefault="00000000">
      <w:pPr>
        <w:spacing w:after="0" w:line="240" w:lineRule="auto"/>
      </w:pPr>
      <w:r>
        <w:rPr>
          <w:rFonts w:ascii="Liberation Mono" w:hAnsi="Liberation Mono"/>
          <w:sz w:val="15"/>
        </w:rPr>
        <w:t xml:space="preserve">    trang_thai VARCHAR(20) NOT NULL DEFAULT 'HOAT_DONG',</w:t>
      </w:r>
    </w:p>
    <w:p w14:paraId="3F7916DA" w14:textId="77777777" w:rsidR="00AF4037" w:rsidRDefault="00000000">
      <w:pPr>
        <w:spacing w:after="0" w:line="240" w:lineRule="auto"/>
      </w:pPr>
      <w:r>
        <w:rPr>
          <w:rFonts w:ascii="Liberation Mono" w:hAnsi="Liberation Mono"/>
          <w:sz w:val="15"/>
        </w:rPr>
        <w:t xml:space="preserve">    CONSTRAINT FK_khu_vuc_ho_boi</w:t>
      </w:r>
    </w:p>
    <w:p w14:paraId="236E6E22" w14:textId="77777777" w:rsidR="00AF4037" w:rsidRDefault="00000000">
      <w:pPr>
        <w:spacing w:after="0" w:line="240" w:lineRule="auto"/>
      </w:pPr>
      <w:r>
        <w:rPr>
          <w:rFonts w:ascii="Liberation Mono" w:hAnsi="Liberation Mono"/>
          <w:sz w:val="15"/>
        </w:rPr>
        <w:t xml:space="preserve">        FOREIGN KEY (ma_ho_boi) REFERENCES ho_boi(ma_ho_boi),</w:t>
      </w:r>
    </w:p>
    <w:p w14:paraId="5E83C606" w14:textId="77777777" w:rsidR="00AF4037" w:rsidRDefault="00000000">
      <w:pPr>
        <w:spacing w:after="0" w:line="240" w:lineRule="auto"/>
      </w:pPr>
      <w:r>
        <w:rPr>
          <w:rFonts w:ascii="Liberation Mono" w:hAnsi="Liberation Mono"/>
          <w:sz w:val="15"/>
        </w:rPr>
        <w:t xml:space="preserve">    CONSTRAINT UQ_khu_vuc_ten UNIQUE (ma_ho_boi, ten_khu_vuc)</w:t>
      </w:r>
    </w:p>
    <w:p w14:paraId="0050AC73" w14:textId="77777777" w:rsidR="00AF4037" w:rsidRDefault="00000000">
      <w:pPr>
        <w:spacing w:after="0" w:line="240" w:lineRule="auto"/>
      </w:pPr>
      <w:r>
        <w:rPr>
          <w:rFonts w:ascii="Liberation Mono" w:hAnsi="Liberation Mono"/>
          <w:sz w:val="15"/>
        </w:rPr>
        <w:t>);</w:t>
      </w:r>
    </w:p>
    <w:p w14:paraId="31F46A35" w14:textId="77777777" w:rsidR="00AF4037" w:rsidRDefault="00AF4037">
      <w:pPr>
        <w:spacing w:after="0" w:line="240" w:lineRule="auto"/>
      </w:pPr>
    </w:p>
    <w:p w14:paraId="089B301A" w14:textId="77777777" w:rsidR="00AF4037" w:rsidRDefault="00000000">
      <w:pPr>
        <w:spacing w:after="0" w:line="240" w:lineRule="auto"/>
      </w:pPr>
      <w:r>
        <w:rPr>
          <w:rFonts w:ascii="Liberation Mono" w:hAnsi="Liberation Mono"/>
          <w:sz w:val="15"/>
        </w:rPr>
        <w:t>CREATE TABLE dich_vu (</w:t>
      </w:r>
    </w:p>
    <w:p w14:paraId="449103D3" w14:textId="77777777" w:rsidR="00AF4037" w:rsidRDefault="00000000">
      <w:pPr>
        <w:spacing w:after="0" w:line="240" w:lineRule="auto"/>
      </w:pPr>
      <w:r>
        <w:rPr>
          <w:rFonts w:ascii="Liberation Mono" w:hAnsi="Liberation Mono"/>
          <w:sz w:val="15"/>
        </w:rPr>
        <w:t xml:space="preserve">    ma_dv VARCHAR(20) PRIMARY KEY,</w:t>
      </w:r>
    </w:p>
    <w:p w14:paraId="0A4CA034" w14:textId="77777777" w:rsidR="00AF4037" w:rsidRDefault="00000000">
      <w:pPr>
        <w:spacing w:after="0" w:line="240" w:lineRule="auto"/>
      </w:pPr>
      <w:r>
        <w:rPr>
          <w:rFonts w:ascii="Liberation Mono" w:hAnsi="Liberation Mono"/>
          <w:sz w:val="15"/>
        </w:rPr>
        <w:t xml:space="preserve">    ten_dv NVARCHAR(150) NOT NULL,</w:t>
      </w:r>
    </w:p>
    <w:p w14:paraId="38AAA99B" w14:textId="77777777" w:rsidR="00AF4037" w:rsidRDefault="00000000">
      <w:pPr>
        <w:spacing w:after="0" w:line="240" w:lineRule="auto"/>
      </w:pPr>
      <w:r>
        <w:rPr>
          <w:rFonts w:ascii="Liberation Mono" w:hAnsi="Liberation Mono"/>
          <w:sz w:val="15"/>
        </w:rPr>
        <w:t xml:space="preserve">    loai_dv VARCHAR(30) NOT NULL,</w:t>
      </w:r>
    </w:p>
    <w:p w14:paraId="06397A6D" w14:textId="77777777" w:rsidR="00AF4037" w:rsidRDefault="00000000">
      <w:pPr>
        <w:spacing w:after="0" w:line="240" w:lineRule="auto"/>
      </w:pPr>
      <w:r>
        <w:rPr>
          <w:rFonts w:ascii="Liberation Mono" w:hAnsi="Liberation Mono"/>
          <w:sz w:val="15"/>
        </w:rPr>
        <w:t xml:space="preserve">    don_gia DECIMAL(18,2) NOT NULL CHECK (don_gia &gt;= 0),</w:t>
      </w:r>
    </w:p>
    <w:p w14:paraId="661A5647" w14:textId="77777777" w:rsidR="00AF4037" w:rsidRDefault="00000000">
      <w:pPr>
        <w:spacing w:after="0" w:line="240" w:lineRule="auto"/>
      </w:pPr>
      <w:r>
        <w:rPr>
          <w:rFonts w:ascii="Liberation Mono" w:hAnsi="Liberation Mono"/>
          <w:sz w:val="15"/>
        </w:rPr>
        <w:lastRenderedPageBreak/>
        <w:t xml:space="preserve">    thoi_luong_phut INT NOT NULL CHECK (thoi_luong_phut &gt; 0),</w:t>
      </w:r>
    </w:p>
    <w:p w14:paraId="1B6CC1DB" w14:textId="77777777" w:rsidR="00AF4037" w:rsidRDefault="00000000">
      <w:pPr>
        <w:spacing w:after="0" w:line="240" w:lineRule="auto"/>
      </w:pPr>
      <w:r>
        <w:rPr>
          <w:rFonts w:ascii="Liberation Mono" w:hAnsi="Liberation Mono"/>
          <w:sz w:val="15"/>
        </w:rPr>
        <w:t xml:space="preserve">    trang_thai VARCHAR(20) NOT NULL DEFAULT 'DANG_BAN'</w:t>
      </w:r>
    </w:p>
    <w:p w14:paraId="36559CCA" w14:textId="77777777" w:rsidR="00AF4037" w:rsidRDefault="00000000">
      <w:pPr>
        <w:spacing w:after="0" w:line="240" w:lineRule="auto"/>
      </w:pPr>
      <w:r>
        <w:rPr>
          <w:rFonts w:ascii="Liberation Mono" w:hAnsi="Liberation Mono"/>
          <w:sz w:val="15"/>
        </w:rPr>
        <w:t>);</w:t>
      </w:r>
    </w:p>
    <w:p w14:paraId="0D6CCDFF" w14:textId="77777777" w:rsidR="00AF4037" w:rsidRDefault="00AF4037">
      <w:pPr>
        <w:spacing w:after="0" w:line="240" w:lineRule="auto"/>
      </w:pPr>
    </w:p>
    <w:p w14:paraId="22277699" w14:textId="77777777" w:rsidR="00AF4037" w:rsidRDefault="00000000">
      <w:pPr>
        <w:spacing w:after="0" w:line="240" w:lineRule="auto"/>
      </w:pPr>
      <w:r>
        <w:rPr>
          <w:rFonts w:ascii="Liberation Mono" w:hAnsi="Liberation Mono"/>
          <w:sz w:val="15"/>
        </w:rPr>
        <w:t>CREATE TABLE lich_dich_vu (</w:t>
      </w:r>
    </w:p>
    <w:p w14:paraId="5EFD7F95" w14:textId="77777777" w:rsidR="00AF4037" w:rsidRDefault="00000000">
      <w:pPr>
        <w:spacing w:after="0" w:line="240" w:lineRule="auto"/>
      </w:pPr>
      <w:r>
        <w:rPr>
          <w:rFonts w:ascii="Liberation Mono" w:hAnsi="Liberation Mono"/>
          <w:sz w:val="15"/>
        </w:rPr>
        <w:t xml:space="preserve">    ma_lich VARCHAR(20) PRIMARY KEY,</w:t>
      </w:r>
    </w:p>
    <w:p w14:paraId="3E145337" w14:textId="77777777" w:rsidR="00AF4037" w:rsidRDefault="00000000">
      <w:pPr>
        <w:spacing w:after="0" w:line="240" w:lineRule="auto"/>
      </w:pPr>
      <w:r>
        <w:rPr>
          <w:rFonts w:ascii="Liberation Mono" w:hAnsi="Liberation Mono"/>
          <w:sz w:val="15"/>
        </w:rPr>
        <w:t xml:space="preserve">    ma_dv VARCHAR(20) NOT NULL,</w:t>
      </w:r>
    </w:p>
    <w:p w14:paraId="2CC947E3" w14:textId="77777777" w:rsidR="00AF4037" w:rsidRDefault="00000000">
      <w:pPr>
        <w:spacing w:after="0" w:line="240" w:lineRule="auto"/>
      </w:pPr>
      <w:r>
        <w:rPr>
          <w:rFonts w:ascii="Liberation Mono" w:hAnsi="Liberation Mono"/>
          <w:sz w:val="15"/>
        </w:rPr>
        <w:t xml:space="preserve">    ma_khu_vuc VARCHAR(20) NOT NULL,</w:t>
      </w:r>
    </w:p>
    <w:p w14:paraId="40D7A050" w14:textId="77777777" w:rsidR="00AF4037" w:rsidRDefault="00000000">
      <w:pPr>
        <w:spacing w:after="0" w:line="240" w:lineRule="auto"/>
      </w:pPr>
      <w:r>
        <w:rPr>
          <w:rFonts w:ascii="Liberation Mono" w:hAnsi="Liberation Mono"/>
          <w:sz w:val="15"/>
        </w:rPr>
        <w:t xml:space="preserve">    ngay DATE NOT NULL,</w:t>
      </w:r>
    </w:p>
    <w:p w14:paraId="2B2DF687" w14:textId="77777777" w:rsidR="00AF4037" w:rsidRDefault="00000000">
      <w:pPr>
        <w:spacing w:after="0" w:line="240" w:lineRule="auto"/>
      </w:pPr>
      <w:r>
        <w:rPr>
          <w:rFonts w:ascii="Liberation Mono" w:hAnsi="Liberation Mono"/>
          <w:sz w:val="15"/>
        </w:rPr>
        <w:t xml:space="preserve">    gio_bat_dau TIME NOT NULL,</w:t>
      </w:r>
    </w:p>
    <w:p w14:paraId="1D576E3D" w14:textId="77777777" w:rsidR="00AF4037" w:rsidRDefault="00000000">
      <w:pPr>
        <w:spacing w:after="0" w:line="240" w:lineRule="auto"/>
      </w:pPr>
      <w:r>
        <w:rPr>
          <w:rFonts w:ascii="Liberation Mono" w:hAnsi="Liberation Mono"/>
          <w:sz w:val="15"/>
        </w:rPr>
        <w:t xml:space="preserve">    gio_ket_thuc TIME NOT NULL,</w:t>
      </w:r>
    </w:p>
    <w:p w14:paraId="3E2CE1CB" w14:textId="77777777" w:rsidR="00AF4037" w:rsidRDefault="00000000">
      <w:pPr>
        <w:spacing w:after="0" w:line="240" w:lineRule="auto"/>
      </w:pPr>
      <w:r>
        <w:rPr>
          <w:rFonts w:ascii="Liberation Mono" w:hAnsi="Liberation Mono"/>
          <w:sz w:val="15"/>
        </w:rPr>
        <w:t xml:space="preserve">    suc_chua INT NOT NULL CHECK (suc_chua &gt; 0),</w:t>
      </w:r>
    </w:p>
    <w:p w14:paraId="5ADEF519" w14:textId="77777777" w:rsidR="00AF4037" w:rsidRDefault="00000000">
      <w:pPr>
        <w:spacing w:after="0" w:line="240" w:lineRule="auto"/>
      </w:pPr>
      <w:r>
        <w:rPr>
          <w:rFonts w:ascii="Liberation Mono" w:hAnsi="Liberation Mono"/>
          <w:sz w:val="15"/>
        </w:rPr>
        <w:t xml:space="preserve">    so_cho_con INT NOT NULL,</w:t>
      </w:r>
    </w:p>
    <w:p w14:paraId="366D9D72" w14:textId="77777777" w:rsidR="00AF4037" w:rsidRDefault="00000000">
      <w:pPr>
        <w:spacing w:after="0" w:line="240" w:lineRule="auto"/>
      </w:pPr>
      <w:r>
        <w:rPr>
          <w:rFonts w:ascii="Liberation Mono" w:hAnsi="Liberation Mono"/>
          <w:sz w:val="15"/>
        </w:rPr>
        <w:t xml:space="preserve">    trang_thai VARCHAR(20) NOT NULL DEFAULT 'NHAP',</w:t>
      </w:r>
    </w:p>
    <w:p w14:paraId="263DDE54" w14:textId="77777777" w:rsidR="00AF4037" w:rsidRDefault="00000000">
      <w:pPr>
        <w:spacing w:after="0" w:line="240" w:lineRule="auto"/>
      </w:pPr>
      <w:r>
        <w:rPr>
          <w:rFonts w:ascii="Liberation Mono" w:hAnsi="Liberation Mono"/>
          <w:sz w:val="15"/>
        </w:rPr>
        <w:t xml:space="preserve">    row_version ROWVERSION,</w:t>
      </w:r>
    </w:p>
    <w:p w14:paraId="2E871409" w14:textId="77777777" w:rsidR="00AF4037" w:rsidRDefault="00000000">
      <w:pPr>
        <w:spacing w:after="0" w:line="240" w:lineRule="auto"/>
      </w:pPr>
      <w:r>
        <w:rPr>
          <w:rFonts w:ascii="Liberation Mono" w:hAnsi="Liberation Mono"/>
          <w:sz w:val="15"/>
        </w:rPr>
        <w:t xml:space="preserve">    CONSTRAINT FK_lich_dv FOREIGN KEY (ma_dv) REFERENCES dich_vu(ma_dv),</w:t>
      </w:r>
    </w:p>
    <w:p w14:paraId="0F1856BE" w14:textId="77777777" w:rsidR="00AF4037" w:rsidRDefault="00000000">
      <w:pPr>
        <w:spacing w:after="0" w:line="240" w:lineRule="auto"/>
      </w:pPr>
      <w:r>
        <w:rPr>
          <w:rFonts w:ascii="Liberation Mono" w:hAnsi="Liberation Mono"/>
          <w:sz w:val="15"/>
        </w:rPr>
        <w:t xml:space="preserve">    CONSTRAINT FK_lich_kv FOREIGN KEY (ma_khu_vuc) REFERENCES khu_vuc(ma_khu_vuc),</w:t>
      </w:r>
    </w:p>
    <w:p w14:paraId="33C476B7" w14:textId="77777777" w:rsidR="00AF4037" w:rsidRDefault="00000000">
      <w:pPr>
        <w:spacing w:after="0" w:line="240" w:lineRule="auto"/>
      </w:pPr>
      <w:r>
        <w:rPr>
          <w:rFonts w:ascii="Liberation Mono" w:hAnsi="Liberation Mono"/>
          <w:sz w:val="15"/>
        </w:rPr>
        <w:t xml:space="preserve">    CHECK (gio_ket_thuc &gt; gio_bat_dau),</w:t>
      </w:r>
    </w:p>
    <w:p w14:paraId="130B0D18" w14:textId="77777777" w:rsidR="00AF4037" w:rsidRDefault="00000000">
      <w:pPr>
        <w:spacing w:after="0" w:line="240" w:lineRule="auto"/>
      </w:pPr>
      <w:r>
        <w:rPr>
          <w:rFonts w:ascii="Liberation Mono" w:hAnsi="Liberation Mono"/>
          <w:sz w:val="15"/>
        </w:rPr>
        <w:t xml:space="preserve">    CHECK (so_cho_con BETWEEN 0 AND suc_chua),</w:t>
      </w:r>
    </w:p>
    <w:p w14:paraId="2A02178E" w14:textId="77777777" w:rsidR="00AF4037" w:rsidRDefault="00000000">
      <w:pPr>
        <w:spacing w:after="0" w:line="240" w:lineRule="auto"/>
      </w:pPr>
      <w:r>
        <w:rPr>
          <w:rFonts w:ascii="Liberation Mono" w:hAnsi="Liberation Mono"/>
          <w:sz w:val="15"/>
        </w:rPr>
        <w:t xml:space="preserve">    CHECK (trang_thai IN ('NHAP','MO','HET_CHO','DONG'))</w:t>
      </w:r>
    </w:p>
    <w:p w14:paraId="2D4E6127" w14:textId="77777777" w:rsidR="00AF4037" w:rsidRDefault="00000000">
      <w:pPr>
        <w:spacing w:after="0" w:line="240" w:lineRule="auto"/>
      </w:pPr>
      <w:r>
        <w:rPr>
          <w:rFonts w:ascii="Liberation Mono" w:hAnsi="Liberation Mono"/>
          <w:sz w:val="15"/>
        </w:rPr>
        <w:t>);</w:t>
      </w:r>
    </w:p>
    <w:p w14:paraId="32F1E258" w14:textId="77777777" w:rsidR="00AF4037" w:rsidRDefault="00AF4037">
      <w:pPr>
        <w:spacing w:after="0" w:line="240" w:lineRule="auto"/>
      </w:pPr>
    </w:p>
    <w:p w14:paraId="04852742" w14:textId="77777777" w:rsidR="00AF4037" w:rsidRDefault="00000000">
      <w:pPr>
        <w:spacing w:after="0" w:line="240" w:lineRule="auto"/>
      </w:pPr>
      <w:r>
        <w:rPr>
          <w:rFonts w:ascii="Liberation Mono" w:hAnsi="Liberation Mono"/>
          <w:sz w:val="15"/>
        </w:rPr>
        <w:t>CREATE TABLE dat_lich (</w:t>
      </w:r>
    </w:p>
    <w:p w14:paraId="033FC7ED" w14:textId="77777777" w:rsidR="00AF4037" w:rsidRDefault="00000000">
      <w:pPr>
        <w:spacing w:after="0" w:line="240" w:lineRule="auto"/>
      </w:pPr>
      <w:r>
        <w:rPr>
          <w:rFonts w:ascii="Liberation Mono" w:hAnsi="Liberation Mono"/>
          <w:sz w:val="15"/>
        </w:rPr>
        <w:t xml:space="preserve">    ma_dat VARCHAR(20) PRIMARY KEY,</w:t>
      </w:r>
    </w:p>
    <w:p w14:paraId="40E5845F" w14:textId="77777777" w:rsidR="00AF4037" w:rsidRDefault="00000000">
      <w:pPr>
        <w:spacing w:after="0" w:line="240" w:lineRule="auto"/>
      </w:pPr>
      <w:r>
        <w:rPr>
          <w:rFonts w:ascii="Liberation Mono" w:hAnsi="Liberation Mono"/>
          <w:sz w:val="15"/>
        </w:rPr>
        <w:t xml:space="preserve">    ma_kh VARCHAR(20) NOT NULL,</w:t>
      </w:r>
    </w:p>
    <w:p w14:paraId="40140FF9" w14:textId="77777777" w:rsidR="00AF4037" w:rsidRDefault="00000000">
      <w:pPr>
        <w:spacing w:after="0" w:line="240" w:lineRule="auto"/>
      </w:pPr>
      <w:r>
        <w:rPr>
          <w:rFonts w:ascii="Liberation Mono" w:hAnsi="Liberation Mono"/>
          <w:sz w:val="15"/>
        </w:rPr>
        <w:t xml:space="preserve">    ma_lich VARCHAR(20) NOT NULL,</w:t>
      </w:r>
    </w:p>
    <w:p w14:paraId="5CB59DAB" w14:textId="77777777" w:rsidR="00AF4037" w:rsidRDefault="00000000">
      <w:pPr>
        <w:spacing w:after="0" w:line="240" w:lineRule="auto"/>
      </w:pPr>
      <w:r>
        <w:rPr>
          <w:rFonts w:ascii="Liberation Mono" w:hAnsi="Liberation Mono"/>
          <w:sz w:val="15"/>
        </w:rPr>
        <w:t xml:space="preserve">    ma_ve_qr VARCHAR(100) NOT NULL UNIQUE,</w:t>
      </w:r>
    </w:p>
    <w:p w14:paraId="3E6E9DA3" w14:textId="77777777" w:rsidR="00AF4037" w:rsidRDefault="00000000">
      <w:pPr>
        <w:spacing w:after="0" w:line="240" w:lineRule="auto"/>
      </w:pPr>
      <w:r>
        <w:rPr>
          <w:rFonts w:ascii="Liberation Mono" w:hAnsi="Liberation Mono"/>
          <w:sz w:val="15"/>
        </w:rPr>
        <w:t xml:space="preserve">    ngay_dat DATETIME2 NOT NULL DEFAULT SYSDATETIME(),</w:t>
      </w:r>
    </w:p>
    <w:p w14:paraId="34A23B00" w14:textId="77777777" w:rsidR="00AF4037" w:rsidRDefault="00000000">
      <w:pPr>
        <w:spacing w:after="0" w:line="240" w:lineRule="auto"/>
      </w:pPr>
      <w:r>
        <w:rPr>
          <w:rFonts w:ascii="Liberation Mono" w:hAnsi="Liberation Mono"/>
          <w:sz w:val="15"/>
        </w:rPr>
        <w:t xml:space="preserve">    so_nguoi INT NOT NULL CHECK (so_nguoi &gt; 0),</w:t>
      </w:r>
    </w:p>
    <w:p w14:paraId="4EBE3F19" w14:textId="77777777" w:rsidR="00AF4037" w:rsidRDefault="00000000">
      <w:pPr>
        <w:spacing w:after="0" w:line="240" w:lineRule="auto"/>
      </w:pPr>
      <w:r>
        <w:rPr>
          <w:rFonts w:ascii="Liberation Mono" w:hAnsi="Liberation Mono"/>
          <w:sz w:val="15"/>
        </w:rPr>
        <w:t xml:space="preserve">    don_gia_tai_dat DECIMAL(18,2) NOT NULL CHECK (don_gia_tai_dat &gt;= 0),</w:t>
      </w:r>
    </w:p>
    <w:p w14:paraId="73878296" w14:textId="77777777" w:rsidR="00AF4037" w:rsidRDefault="00000000">
      <w:pPr>
        <w:spacing w:after="0" w:line="240" w:lineRule="auto"/>
      </w:pPr>
      <w:r>
        <w:rPr>
          <w:rFonts w:ascii="Liberation Mono" w:hAnsi="Liberation Mono"/>
          <w:sz w:val="15"/>
        </w:rPr>
        <w:t xml:space="preserve">    tong_tien DECIMAL(18,2) NOT NULL CHECK (tong_tien &gt;= 0),</w:t>
      </w:r>
    </w:p>
    <w:p w14:paraId="30A9B2E6" w14:textId="77777777" w:rsidR="00AF4037" w:rsidRDefault="00000000">
      <w:pPr>
        <w:spacing w:after="0" w:line="240" w:lineRule="auto"/>
      </w:pPr>
      <w:r>
        <w:rPr>
          <w:rFonts w:ascii="Liberation Mono" w:hAnsi="Liberation Mono"/>
          <w:sz w:val="15"/>
        </w:rPr>
        <w:t xml:space="preserve">    trang_thai VARCHAR(30) NOT NULL DEFAULT 'CHO_THANH_TOAN',</w:t>
      </w:r>
    </w:p>
    <w:p w14:paraId="7940E583" w14:textId="77777777" w:rsidR="00AF4037" w:rsidRDefault="00000000">
      <w:pPr>
        <w:spacing w:after="0" w:line="240" w:lineRule="auto"/>
      </w:pPr>
      <w:r>
        <w:rPr>
          <w:rFonts w:ascii="Liberation Mono" w:hAnsi="Liberation Mono"/>
          <w:sz w:val="15"/>
        </w:rPr>
        <w:t xml:space="preserve">    CONSTRAINT FK_dat_kh FOREIGN KEY (ma_kh) REFERENCES khach_hang(ma_kh),</w:t>
      </w:r>
    </w:p>
    <w:p w14:paraId="49B1C920" w14:textId="77777777" w:rsidR="00AF4037" w:rsidRDefault="00000000">
      <w:pPr>
        <w:spacing w:after="0" w:line="240" w:lineRule="auto"/>
      </w:pPr>
      <w:r>
        <w:rPr>
          <w:rFonts w:ascii="Liberation Mono" w:hAnsi="Liberation Mono"/>
          <w:sz w:val="15"/>
        </w:rPr>
        <w:t xml:space="preserve">    CONSTRAINT FK_dat_lich FOREIGN KEY (ma_lich) REFERENCES lich_dich_vu(ma_lich),</w:t>
      </w:r>
    </w:p>
    <w:p w14:paraId="447DB840" w14:textId="77777777" w:rsidR="00AF4037" w:rsidRDefault="00000000">
      <w:pPr>
        <w:spacing w:after="0" w:line="240" w:lineRule="auto"/>
      </w:pPr>
      <w:r>
        <w:rPr>
          <w:rFonts w:ascii="Liberation Mono" w:hAnsi="Liberation Mono"/>
          <w:sz w:val="15"/>
        </w:rPr>
        <w:t xml:space="preserve">    CHECK (trang_thai IN ('CHO_THANH_TOAN','DA_XAC_NHAN','DA_HUY','DA_CHECK_IN','HOAN_TAT','HET_HAN'))</w:t>
      </w:r>
    </w:p>
    <w:p w14:paraId="2612511C" w14:textId="77777777" w:rsidR="00AF4037" w:rsidRDefault="00000000">
      <w:pPr>
        <w:spacing w:after="0" w:line="240" w:lineRule="auto"/>
      </w:pPr>
      <w:r>
        <w:rPr>
          <w:rFonts w:ascii="Liberation Mono" w:hAnsi="Liberation Mono"/>
          <w:sz w:val="15"/>
        </w:rPr>
        <w:t>);</w:t>
      </w:r>
    </w:p>
    <w:p w14:paraId="27BE5B31" w14:textId="77777777" w:rsidR="00AF4037" w:rsidRDefault="00AF4037">
      <w:pPr>
        <w:spacing w:after="0" w:line="240" w:lineRule="auto"/>
      </w:pPr>
    </w:p>
    <w:p w14:paraId="4CBD2D3C" w14:textId="77777777" w:rsidR="00AF4037" w:rsidRDefault="00000000">
      <w:pPr>
        <w:spacing w:after="0" w:line="240" w:lineRule="auto"/>
      </w:pPr>
      <w:r>
        <w:rPr>
          <w:rFonts w:ascii="Liberation Mono" w:hAnsi="Liberation Mono"/>
          <w:sz w:val="15"/>
        </w:rPr>
        <w:t>CREATE TABLE thanh_toan (</w:t>
      </w:r>
    </w:p>
    <w:p w14:paraId="107D26C0" w14:textId="77777777" w:rsidR="00AF4037" w:rsidRDefault="00000000">
      <w:pPr>
        <w:spacing w:after="0" w:line="240" w:lineRule="auto"/>
      </w:pPr>
      <w:r>
        <w:rPr>
          <w:rFonts w:ascii="Liberation Mono" w:hAnsi="Liberation Mono"/>
          <w:sz w:val="15"/>
        </w:rPr>
        <w:t xml:space="preserve">    ma_tt VARCHAR(30) PRIMARY KEY,</w:t>
      </w:r>
    </w:p>
    <w:p w14:paraId="2C443FF6" w14:textId="77777777" w:rsidR="00AF4037" w:rsidRDefault="00000000">
      <w:pPr>
        <w:spacing w:after="0" w:line="240" w:lineRule="auto"/>
      </w:pPr>
      <w:r>
        <w:rPr>
          <w:rFonts w:ascii="Liberation Mono" w:hAnsi="Liberation Mono"/>
          <w:sz w:val="15"/>
        </w:rPr>
        <w:t xml:space="preserve">    ma_dat VARCHAR(20) NOT NULL,</w:t>
      </w:r>
    </w:p>
    <w:p w14:paraId="51567A49" w14:textId="77777777" w:rsidR="00AF4037" w:rsidRDefault="00000000">
      <w:pPr>
        <w:spacing w:after="0" w:line="240" w:lineRule="auto"/>
      </w:pPr>
      <w:r>
        <w:rPr>
          <w:rFonts w:ascii="Liberation Mono" w:hAnsi="Liberation Mono"/>
          <w:sz w:val="15"/>
        </w:rPr>
        <w:t xml:space="preserve">    thoi_diem DATETIME2 NOT NULL DEFAULT SYSDATETIME(),</w:t>
      </w:r>
    </w:p>
    <w:p w14:paraId="7D9E2C04" w14:textId="77777777" w:rsidR="00AF4037" w:rsidRDefault="00000000">
      <w:pPr>
        <w:spacing w:after="0" w:line="240" w:lineRule="auto"/>
      </w:pPr>
      <w:r>
        <w:rPr>
          <w:rFonts w:ascii="Liberation Mono" w:hAnsi="Liberation Mono"/>
          <w:sz w:val="15"/>
        </w:rPr>
        <w:t xml:space="preserve">    so_tien DECIMAL(18,2) NOT NULL CHECK (so_tien &gt; 0),</w:t>
      </w:r>
    </w:p>
    <w:p w14:paraId="380B8C11" w14:textId="77777777" w:rsidR="00AF4037" w:rsidRDefault="00000000">
      <w:pPr>
        <w:spacing w:after="0" w:line="240" w:lineRule="auto"/>
      </w:pPr>
      <w:r>
        <w:rPr>
          <w:rFonts w:ascii="Liberation Mono" w:hAnsi="Liberation Mono"/>
          <w:sz w:val="15"/>
        </w:rPr>
        <w:t xml:space="preserve">    phuong_thuc VARCHAR(30) NOT NULL DEFAULT 'MO_PHONG',</w:t>
      </w:r>
    </w:p>
    <w:p w14:paraId="2E093055" w14:textId="77777777" w:rsidR="00AF4037" w:rsidRDefault="00000000">
      <w:pPr>
        <w:spacing w:after="0" w:line="240" w:lineRule="auto"/>
      </w:pPr>
      <w:r>
        <w:rPr>
          <w:rFonts w:ascii="Liberation Mono" w:hAnsi="Liberation Mono"/>
          <w:sz w:val="15"/>
        </w:rPr>
        <w:t xml:space="preserve">    ma_giao_dich VARCHAR(100) NULL UNIQUE,</w:t>
      </w:r>
    </w:p>
    <w:p w14:paraId="319003A6" w14:textId="77777777" w:rsidR="00AF4037" w:rsidRDefault="00000000">
      <w:pPr>
        <w:spacing w:after="0" w:line="240" w:lineRule="auto"/>
      </w:pPr>
      <w:r>
        <w:rPr>
          <w:rFonts w:ascii="Liberation Mono" w:hAnsi="Liberation Mono"/>
          <w:sz w:val="15"/>
        </w:rPr>
        <w:t xml:space="preserve">    trang_thai VARCHAR(20) NOT NULL,</w:t>
      </w:r>
    </w:p>
    <w:p w14:paraId="7CE8B7D1" w14:textId="77777777" w:rsidR="00AF4037" w:rsidRDefault="00000000">
      <w:pPr>
        <w:spacing w:after="0" w:line="240" w:lineRule="auto"/>
      </w:pPr>
      <w:r>
        <w:rPr>
          <w:rFonts w:ascii="Liberation Mono" w:hAnsi="Liberation Mono"/>
          <w:sz w:val="15"/>
        </w:rPr>
        <w:t xml:space="preserve">    CONSTRAINT FK_tt_dat FOREIGN KEY (ma_dat) REFERENCES dat_lich(ma_dat),</w:t>
      </w:r>
    </w:p>
    <w:p w14:paraId="06E0B5D4" w14:textId="77777777" w:rsidR="00AF4037" w:rsidRDefault="00000000">
      <w:pPr>
        <w:spacing w:after="0" w:line="240" w:lineRule="auto"/>
      </w:pPr>
      <w:r>
        <w:rPr>
          <w:rFonts w:ascii="Liberation Mono" w:hAnsi="Liberation Mono"/>
          <w:sz w:val="15"/>
        </w:rPr>
        <w:t xml:space="preserve">    CHECK (trang_thai IN ('THANH_CONG','THAT_BAI','HOAN_TIEN'))</w:t>
      </w:r>
    </w:p>
    <w:p w14:paraId="75AC44E1" w14:textId="77777777" w:rsidR="00AF4037" w:rsidRDefault="00000000">
      <w:pPr>
        <w:spacing w:after="0" w:line="240" w:lineRule="auto"/>
      </w:pPr>
      <w:r>
        <w:rPr>
          <w:rFonts w:ascii="Liberation Mono" w:hAnsi="Liberation Mono"/>
          <w:sz w:val="15"/>
        </w:rPr>
        <w:t>);</w:t>
      </w:r>
    </w:p>
    <w:p w14:paraId="6CDB54C9" w14:textId="77777777" w:rsidR="00AF4037" w:rsidRDefault="00AF4037">
      <w:pPr>
        <w:spacing w:after="0" w:line="240" w:lineRule="auto"/>
      </w:pPr>
    </w:p>
    <w:p w14:paraId="35509656" w14:textId="77777777" w:rsidR="00AF4037" w:rsidRDefault="00000000">
      <w:pPr>
        <w:spacing w:after="0" w:line="240" w:lineRule="auto"/>
      </w:pPr>
      <w:r>
        <w:rPr>
          <w:rFonts w:ascii="Liberation Mono" w:hAnsi="Liberation Mono"/>
          <w:sz w:val="15"/>
        </w:rPr>
        <w:t>CREATE TABLE check_in (</w:t>
      </w:r>
    </w:p>
    <w:p w14:paraId="6FA429B2" w14:textId="77777777" w:rsidR="00AF4037" w:rsidRDefault="00000000">
      <w:pPr>
        <w:spacing w:after="0" w:line="240" w:lineRule="auto"/>
      </w:pPr>
      <w:r>
        <w:rPr>
          <w:rFonts w:ascii="Liberation Mono" w:hAnsi="Liberation Mono"/>
          <w:sz w:val="15"/>
        </w:rPr>
        <w:t xml:space="preserve">    ma_ci VARCHAR(30) PRIMARY KEY,</w:t>
      </w:r>
    </w:p>
    <w:p w14:paraId="07E0844F" w14:textId="77777777" w:rsidR="00AF4037" w:rsidRDefault="00000000">
      <w:pPr>
        <w:spacing w:after="0" w:line="240" w:lineRule="auto"/>
      </w:pPr>
      <w:r>
        <w:rPr>
          <w:rFonts w:ascii="Liberation Mono" w:hAnsi="Liberation Mono"/>
          <w:sz w:val="15"/>
        </w:rPr>
        <w:t xml:space="preserve">    ma_dat VARCHAR(20) NOT NULL UNIQUE,</w:t>
      </w:r>
    </w:p>
    <w:p w14:paraId="4B407AE1" w14:textId="77777777" w:rsidR="00AF4037" w:rsidRDefault="00000000">
      <w:pPr>
        <w:spacing w:after="0" w:line="240" w:lineRule="auto"/>
      </w:pPr>
      <w:r>
        <w:rPr>
          <w:rFonts w:ascii="Liberation Mono" w:hAnsi="Liberation Mono"/>
          <w:sz w:val="15"/>
        </w:rPr>
        <w:t xml:space="preserve">    ma_tk_nhan_vien VARCHAR(20) NOT NULL,</w:t>
      </w:r>
    </w:p>
    <w:p w14:paraId="03B6DBB7" w14:textId="77777777" w:rsidR="00AF4037" w:rsidRDefault="00000000">
      <w:pPr>
        <w:spacing w:after="0" w:line="240" w:lineRule="auto"/>
      </w:pPr>
      <w:r>
        <w:rPr>
          <w:rFonts w:ascii="Liberation Mono" w:hAnsi="Liberation Mono"/>
          <w:sz w:val="15"/>
        </w:rPr>
        <w:t xml:space="preserve">    thoi_diem DATETIME2 NOT NULL DEFAULT SYSDATETIME(),</w:t>
      </w:r>
    </w:p>
    <w:p w14:paraId="1917A405" w14:textId="77777777" w:rsidR="00AF4037" w:rsidRDefault="00000000">
      <w:pPr>
        <w:spacing w:after="0" w:line="240" w:lineRule="auto"/>
      </w:pPr>
      <w:r>
        <w:rPr>
          <w:rFonts w:ascii="Liberation Mono" w:hAnsi="Liberation Mono"/>
          <w:sz w:val="15"/>
        </w:rPr>
        <w:t xml:space="preserve">    ghi_chu NVARCHAR(500) NULL,</w:t>
      </w:r>
    </w:p>
    <w:p w14:paraId="3AFC118F" w14:textId="77777777" w:rsidR="00AF4037" w:rsidRDefault="00000000">
      <w:pPr>
        <w:spacing w:after="0" w:line="240" w:lineRule="auto"/>
      </w:pPr>
      <w:r>
        <w:rPr>
          <w:rFonts w:ascii="Liberation Mono" w:hAnsi="Liberation Mono"/>
          <w:sz w:val="15"/>
        </w:rPr>
        <w:t xml:space="preserve">    CONSTRAINT FK_ci_dat FOREIGN KEY (ma_dat) REFERENCES dat_lich(ma_dat),</w:t>
      </w:r>
    </w:p>
    <w:p w14:paraId="733A6833" w14:textId="77777777" w:rsidR="00AF4037" w:rsidRDefault="00000000">
      <w:pPr>
        <w:spacing w:after="0" w:line="240" w:lineRule="auto"/>
      </w:pPr>
      <w:r>
        <w:rPr>
          <w:rFonts w:ascii="Liberation Mono" w:hAnsi="Liberation Mono"/>
          <w:sz w:val="15"/>
        </w:rPr>
        <w:t xml:space="preserve">    CONSTRAINT FK_ci_tk FOREIGN KEY (ma_tk_nhan_vien) REFERENCES tai_khoan(ma_tk)</w:t>
      </w:r>
    </w:p>
    <w:p w14:paraId="22BC50C9" w14:textId="77777777" w:rsidR="00AF4037" w:rsidRDefault="00000000">
      <w:pPr>
        <w:spacing w:after="0" w:line="240" w:lineRule="auto"/>
      </w:pPr>
      <w:r>
        <w:rPr>
          <w:rFonts w:ascii="Liberation Mono" w:hAnsi="Liberation Mono"/>
          <w:sz w:val="15"/>
        </w:rPr>
        <w:t>);</w:t>
      </w:r>
    </w:p>
    <w:p w14:paraId="2D73E3FF" w14:textId="77777777" w:rsidR="00AF4037" w:rsidRDefault="00AF4037">
      <w:pPr>
        <w:spacing w:after="0" w:line="240" w:lineRule="auto"/>
      </w:pPr>
    </w:p>
    <w:p w14:paraId="51FE7139" w14:textId="77777777" w:rsidR="00AF4037" w:rsidRDefault="00000000">
      <w:pPr>
        <w:spacing w:after="0" w:line="240" w:lineRule="auto"/>
      </w:pPr>
      <w:r>
        <w:rPr>
          <w:rFonts w:ascii="Liberation Mono" w:hAnsi="Liberation Mono"/>
          <w:sz w:val="15"/>
        </w:rPr>
        <w:t>CREATE INDEX IX_lich_ngay_khu_vuc</w:t>
      </w:r>
    </w:p>
    <w:p w14:paraId="294A6B67" w14:textId="77777777" w:rsidR="00AF4037" w:rsidRDefault="00000000">
      <w:pPr>
        <w:spacing w:after="0" w:line="240" w:lineRule="auto"/>
      </w:pPr>
      <w:r>
        <w:rPr>
          <w:rFonts w:ascii="Liberation Mono" w:hAnsi="Liberation Mono"/>
          <w:sz w:val="15"/>
        </w:rPr>
        <w:t xml:space="preserve">    ON lich_dich_vu(ngay, ma_khu_vuc, trang_thai);</w:t>
      </w:r>
    </w:p>
    <w:p w14:paraId="27072423" w14:textId="77777777" w:rsidR="00AF4037" w:rsidRDefault="00000000">
      <w:pPr>
        <w:spacing w:after="0" w:line="240" w:lineRule="auto"/>
      </w:pPr>
      <w:r>
        <w:rPr>
          <w:rFonts w:ascii="Liberation Mono" w:hAnsi="Liberation Mono"/>
          <w:sz w:val="15"/>
        </w:rPr>
        <w:t>CREATE INDEX IX_dat_khach_hang</w:t>
      </w:r>
    </w:p>
    <w:p w14:paraId="580224C3" w14:textId="77777777" w:rsidR="00AF4037" w:rsidRDefault="00000000">
      <w:pPr>
        <w:spacing w:after="0" w:line="240" w:lineRule="auto"/>
      </w:pPr>
      <w:r>
        <w:rPr>
          <w:rFonts w:ascii="Liberation Mono" w:hAnsi="Liberation Mono"/>
          <w:sz w:val="15"/>
        </w:rPr>
        <w:t xml:space="preserve">    ON dat_lich(ma_kh, ngay_dat DESC);</w:t>
      </w:r>
    </w:p>
    <w:p w14:paraId="654922B5" w14:textId="77777777" w:rsidR="00AF4037" w:rsidRDefault="00000000">
      <w:pPr>
        <w:spacing w:after="0" w:line="240" w:lineRule="auto"/>
      </w:pPr>
      <w:r>
        <w:rPr>
          <w:rFonts w:ascii="Liberation Mono" w:hAnsi="Liberation Mono"/>
          <w:sz w:val="15"/>
        </w:rPr>
        <w:t>CREATE INDEX IX_tt_ma_dat</w:t>
      </w:r>
    </w:p>
    <w:p w14:paraId="41C559BD" w14:textId="77777777" w:rsidR="00AF4037" w:rsidRDefault="00000000">
      <w:pPr>
        <w:spacing w:after="0" w:line="240" w:lineRule="auto"/>
      </w:pPr>
      <w:r>
        <w:rPr>
          <w:rFonts w:ascii="Liberation Mono" w:hAnsi="Liberation Mono"/>
          <w:sz w:val="15"/>
        </w:rPr>
        <w:t xml:space="preserve">    ON thanh_toan(ma_dat, thoi_diem DESC);</w:t>
      </w:r>
    </w:p>
    <w:p w14:paraId="4B107549" w14:textId="77777777" w:rsidR="00AF4037" w:rsidRDefault="00000000">
      <w:r>
        <w:br w:type="page"/>
      </w:r>
    </w:p>
    <w:p w14:paraId="51705240" w14:textId="77777777" w:rsidR="00AF4037" w:rsidRDefault="00000000">
      <w:pPr>
        <w:pStyle w:val="Heading1"/>
      </w:pPr>
      <w:r>
        <w:lastRenderedPageBreak/>
        <w:t>5. KIẾN TRÚC, API VÀ HỆ THỐNG MÀN HÌNH</w:t>
      </w:r>
    </w:p>
    <w:p w14:paraId="5D104E32" w14:textId="77777777" w:rsidR="00AF4037" w:rsidRDefault="00000000">
      <w:pPr>
        <w:pStyle w:val="Heading2"/>
      </w:pPr>
      <w:r>
        <w:t>5.1. Kiến trúc đề xuất</w:t>
      </w:r>
    </w:p>
    <w:p w14:paraId="5594B20C" w14:textId="77777777" w:rsidR="00AF4037" w:rsidRDefault="00000000">
      <w:pPr>
        <w:jc w:val="both"/>
      </w:pPr>
      <w:r>
        <w:t>Kiến trúc theo hướng phân lớp: Presentation → REST API/Application Service → Domain/Validation → Repository/Data → CSDL. Bộ mô phỏng thanh toán là thành phần tích hợp riêng, có thể thay bằng cổng thanh toán thực mà không thay đổi mô hình dữ liệu cốt lõi.</w:t>
      </w:r>
    </w:p>
    <w:p w14:paraId="447F670D" w14:textId="77777777" w:rsidR="00AF4037" w:rsidRDefault="00000000">
      <w:pPr>
        <w:spacing w:before="40" w:after="40"/>
        <w:jc w:val="center"/>
      </w:pPr>
      <w:r>
        <w:rPr>
          <w:noProof/>
        </w:rPr>
        <w:drawing>
          <wp:inline distT="0" distB="0" distL="0" distR="0" wp14:anchorId="5B83EC24" wp14:editId="6F07039B">
            <wp:extent cx="5669280" cy="38239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_architecture.png"/>
                    <pic:cNvPicPr/>
                  </pic:nvPicPr>
                  <pic:blipFill>
                    <a:blip r:embed="rId26"/>
                    <a:stretch>
                      <a:fillRect/>
                    </a:stretch>
                  </pic:blipFill>
                  <pic:spPr>
                    <a:xfrm>
                      <a:off x="0" y="0"/>
                      <a:ext cx="5669280" cy="3823910"/>
                    </a:xfrm>
                    <a:prstGeom prst="rect">
                      <a:avLst/>
                    </a:prstGeom>
                  </pic:spPr>
                </pic:pic>
              </a:graphicData>
            </a:graphic>
          </wp:inline>
        </w:drawing>
      </w:r>
    </w:p>
    <w:p w14:paraId="66A13EC1" w14:textId="77777777" w:rsidR="00AF4037" w:rsidRDefault="00000000">
      <w:pPr>
        <w:spacing w:after="100"/>
        <w:jc w:val="center"/>
      </w:pPr>
      <w:r>
        <w:rPr>
          <w:b/>
          <w:sz w:val="19"/>
        </w:rPr>
        <w:t>Hình P.19: Kiến trúc phân lớp đề xuất cho MVP</w:t>
      </w:r>
    </w:p>
    <w:tbl>
      <w:tblPr>
        <w:tblStyle w:val="TableGrid"/>
        <w:tblW w:w="0" w:type="auto"/>
        <w:jc w:val="center"/>
        <w:tblLook w:val="04A0" w:firstRow="1" w:lastRow="0" w:firstColumn="1" w:lastColumn="0" w:noHBand="0" w:noVBand="1"/>
      </w:tblPr>
      <w:tblGrid>
        <w:gridCol w:w="2006"/>
        <w:gridCol w:w="4208"/>
        <w:gridCol w:w="3924"/>
      </w:tblGrid>
      <w:tr w:rsidR="00AF4037" w14:paraId="7D9E5EAE" w14:textId="77777777">
        <w:trPr>
          <w:cantSplit/>
          <w:tblHeader/>
          <w:jc w:val="center"/>
        </w:trPr>
        <w:tc>
          <w:tcPr>
            <w:tcW w:w="2088" w:type="dxa"/>
            <w:shd w:val="clear" w:color="auto" w:fill="D9E2F3"/>
            <w:tcMar>
              <w:top w:w="80" w:type="dxa"/>
              <w:left w:w="80" w:type="dxa"/>
              <w:bottom w:w="80" w:type="dxa"/>
              <w:right w:w="80" w:type="dxa"/>
            </w:tcMar>
            <w:vAlign w:val="center"/>
          </w:tcPr>
          <w:p w14:paraId="52F15491" w14:textId="77777777" w:rsidR="00AF4037" w:rsidRDefault="00000000">
            <w:pPr>
              <w:spacing w:after="0" w:line="240" w:lineRule="auto"/>
              <w:jc w:val="center"/>
            </w:pPr>
            <w:r>
              <w:rPr>
                <w:b/>
                <w:sz w:val="16"/>
              </w:rPr>
              <w:t>Tầng</w:t>
            </w:r>
          </w:p>
        </w:tc>
        <w:tc>
          <w:tcPr>
            <w:tcW w:w="4464" w:type="dxa"/>
            <w:shd w:val="clear" w:color="auto" w:fill="D9E2F3"/>
            <w:tcMar>
              <w:top w:w="80" w:type="dxa"/>
              <w:left w:w="80" w:type="dxa"/>
              <w:bottom w:w="80" w:type="dxa"/>
              <w:right w:w="80" w:type="dxa"/>
            </w:tcMar>
            <w:vAlign w:val="center"/>
          </w:tcPr>
          <w:p w14:paraId="0F463271" w14:textId="77777777" w:rsidR="00AF4037" w:rsidRDefault="00000000">
            <w:pPr>
              <w:spacing w:after="0" w:line="240" w:lineRule="auto"/>
              <w:jc w:val="center"/>
            </w:pPr>
            <w:r>
              <w:rPr>
                <w:b/>
                <w:sz w:val="16"/>
              </w:rPr>
              <w:t>Trách nhiệm</w:t>
            </w:r>
          </w:p>
        </w:tc>
        <w:tc>
          <w:tcPr>
            <w:tcW w:w="4104" w:type="dxa"/>
            <w:shd w:val="clear" w:color="auto" w:fill="D9E2F3"/>
            <w:tcMar>
              <w:top w:w="80" w:type="dxa"/>
              <w:left w:w="80" w:type="dxa"/>
              <w:bottom w:w="80" w:type="dxa"/>
              <w:right w:w="80" w:type="dxa"/>
            </w:tcMar>
            <w:vAlign w:val="center"/>
          </w:tcPr>
          <w:p w14:paraId="1309E4E2" w14:textId="77777777" w:rsidR="00AF4037" w:rsidRDefault="00000000">
            <w:pPr>
              <w:spacing w:after="0" w:line="240" w:lineRule="auto"/>
              <w:jc w:val="center"/>
            </w:pPr>
            <w:r>
              <w:rPr>
                <w:b/>
                <w:sz w:val="16"/>
              </w:rPr>
              <w:t>Ví dụ thành phần</w:t>
            </w:r>
          </w:p>
        </w:tc>
      </w:tr>
      <w:tr w:rsidR="00AF4037" w14:paraId="40C33683" w14:textId="77777777">
        <w:trPr>
          <w:cantSplit/>
          <w:jc w:val="center"/>
        </w:trPr>
        <w:tc>
          <w:tcPr>
            <w:tcW w:w="2088" w:type="dxa"/>
            <w:tcMar>
              <w:top w:w="80" w:type="dxa"/>
              <w:left w:w="80" w:type="dxa"/>
              <w:bottom w:w="80" w:type="dxa"/>
              <w:right w:w="80" w:type="dxa"/>
            </w:tcMar>
            <w:vAlign w:val="center"/>
          </w:tcPr>
          <w:p w14:paraId="3FA33C56" w14:textId="77777777" w:rsidR="00AF4037" w:rsidRDefault="00000000">
            <w:pPr>
              <w:spacing w:after="0" w:line="240" w:lineRule="auto"/>
            </w:pPr>
            <w:r>
              <w:rPr>
                <w:sz w:val="16"/>
              </w:rPr>
              <w:t>Presentation</w:t>
            </w:r>
          </w:p>
        </w:tc>
        <w:tc>
          <w:tcPr>
            <w:tcW w:w="4464" w:type="dxa"/>
            <w:tcMar>
              <w:top w:w="80" w:type="dxa"/>
              <w:left w:w="80" w:type="dxa"/>
              <w:bottom w:w="80" w:type="dxa"/>
              <w:right w:w="80" w:type="dxa"/>
            </w:tcMar>
            <w:vAlign w:val="center"/>
          </w:tcPr>
          <w:p w14:paraId="744E8448" w14:textId="77777777" w:rsidR="00AF4037" w:rsidRDefault="00000000">
            <w:pPr>
              <w:spacing w:after="0" w:line="240" w:lineRule="auto"/>
            </w:pPr>
            <w:r>
              <w:rPr>
                <w:sz w:val="16"/>
              </w:rPr>
              <w:t>Hiển thị, nhập liệu, gọi API; không truy cập CSDL trực tiếp.</w:t>
            </w:r>
          </w:p>
        </w:tc>
        <w:tc>
          <w:tcPr>
            <w:tcW w:w="4104" w:type="dxa"/>
            <w:tcMar>
              <w:top w:w="80" w:type="dxa"/>
              <w:left w:w="80" w:type="dxa"/>
              <w:bottom w:w="80" w:type="dxa"/>
              <w:right w:w="80" w:type="dxa"/>
            </w:tcMar>
            <w:vAlign w:val="center"/>
          </w:tcPr>
          <w:p w14:paraId="0335C495" w14:textId="77777777" w:rsidR="00AF4037" w:rsidRDefault="00000000">
            <w:pPr>
              <w:spacing w:after="0" w:line="240" w:lineRule="auto"/>
            </w:pPr>
            <w:r>
              <w:rPr>
                <w:sz w:val="16"/>
              </w:rPr>
              <w:t>BookingUI, MyBookingUI, CheckInUI, ScheduleUI, DashboardUI</w:t>
            </w:r>
          </w:p>
        </w:tc>
      </w:tr>
      <w:tr w:rsidR="00AF4037" w14:paraId="514B1C95" w14:textId="77777777">
        <w:trPr>
          <w:cantSplit/>
          <w:jc w:val="center"/>
        </w:trPr>
        <w:tc>
          <w:tcPr>
            <w:tcW w:w="2088" w:type="dxa"/>
            <w:tcMar>
              <w:top w:w="80" w:type="dxa"/>
              <w:left w:w="80" w:type="dxa"/>
              <w:bottom w:w="80" w:type="dxa"/>
              <w:right w:w="80" w:type="dxa"/>
            </w:tcMar>
            <w:vAlign w:val="center"/>
          </w:tcPr>
          <w:p w14:paraId="1C0F03C8" w14:textId="77777777" w:rsidR="00AF4037" w:rsidRDefault="00000000">
            <w:pPr>
              <w:spacing w:after="0" w:line="240" w:lineRule="auto"/>
            </w:pPr>
            <w:r>
              <w:rPr>
                <w:sz w:val="16"/>
              </w:rPr>
              <w:t>Application Service</w:t>
            </w:r>
          </w:p>
        </w:tc>
        <w:tc>
          <w:tcPr>
            <w:tcW w:w="4464" w:type="dxa"/>
            <w:tcMar>
              <w:top w:w="80" w:type="dxa"/>
              <w:left w:w="80" w:type="dxa"/>
              <w:bottom w:w="80" w:type="dxa"/>
              <w:right w:w="80" w:type="dxa"/>
            </w:tcMar>
            <w:vAlign w:val="center"/>
          </w:tcPr>
          <w:p w14:paraId="0710BF04" w14:textId="77777777" w:rsidR="00AF4037" w:rsidRDefault="00000000">
            <w:pPr>
              <w:spacing w:after="0" w:line="240" w:lineRule="auto"/>
            </w:pPr>
            <w:r>
              <w:rPr>
                <w:sz w:val="16"/>
              </w:rPr>
              <w:t>Điều phối use case, transaction, phân quyền và quy tắc.</w:t>
            </w:r>
          </w:p>
        </w:tc>
        <w:tc>
          <w:tcPr>
            <w:tcW w:w="4104" w:type="dxa"/>
            <w:tcMar>
              <w:top w:w="80" w:type="dxa"/>
              <w:left w:w="80" w:type="dxa"/>
              <w:bottom w:w="80" w:type="dxa"/>
              <w:right w:w="80" w:type="dxa"/>
            </w:tcMar>
            <w:vAlign w:val="center"/>
          </w:tcPr>
          <w:p w14:paraId="287CA823" w14:textId="77777777" w:rsidR="00AF4037" w:rsidRDefault="00000000">
            <w:pPr>
              <w:spacing w:after="0" w:line="240" w:lineRule="auto"/>
            </w:pPr>
            <w:r>
              <w:rPr>
                <w:sz w:val="16"/>
              </w:rPr>
              <w:t>AuthService, LichService, DatLichService, CheckInService, BaoCaoService</w:t>
            </w:r>
          </w:p>
        </w:tc>
      </w:tr>
      <w:tr w:rsidR="00AF4037" w14:paraId="02366E13" w14:textId="77777777">
        <w:trPr>
          <w:cantSplit/>
          <w:jc w:val="center"/>
        </w:trPr>
        <w:tc>
          <w:tcPr>
            <w:tcW w:w="2088" w:type="dxa"/>
            <w:tcMar>
              <w:top w:w="80" w:type="dxa"/>
              <w:left w:w="80" w:type="dxa"/>
              <w:bottom w:w="80" w:type="dxa"/>
              <w:right w:w="80" w:type="dxa"/>
            </w:tcMar>
            <w:vAlign w:val="center"/>
          </w:tcPr>
          <w:p w14:paraId="4994601D" w14:textId="77777777" w:rsidR="00AF4037" w:rsidRDefault="00000000">
            <w:pPr>
              <w:spacing w:after="0" w:line="240" w:lineRule="auto"/>
            </w:pPr>
            <w:r>
              <w:rPr>
                <w:sz w:val="16"/>
              </w:rPr>
              <w:t>Domain / Validation</w:t>
            </w:r>
          </w:p>
        </w:tc>
        <w:tc>
          <w:tcPr>
            <w:tcW w:w="4464" w:type="dxa"/>
            <w:tcMar>
              <w:top w:w="80" w:type="dxa"/>
              <w:left w:w="80" w:type="dxa"/>
              <w:bottom w:w="80" w:type="dxa"/>
              <w:right w:w="80" w:type="dxa"/>
            </w:tcMar>
            <w:vAlign w:val="center"/>
          </w:tcPr>
          <w:p w14:paraId="5C380629" w14:textId="77777777" w:rsidR="00AF4037" w:rsidRDefault="00000000">
            <w:pPr>
              <w:spacing w:after="0" w:line="240" w:lineRule="auto"/>
            </w:pPr>
            <w:r>
              <w:rPr>
                <w:sz w:val="16"/>
              </w:rPr>
              <w:t>Trạng thái và quy tắc cốt lõi.</w:t>
            </w:r>
          </w:p>
        </w:tc>
        <w:tc>
          <w:tcPr>
            <w:tcW w:w="4104" w:type="dxa"/>
            <w:tcMar>
              <w:top w:w="80" w:type="dxa"/>
              <w:left w:w="80" w:type="dxa"/>
              <w:bottom w:w="80" w:type="dxa"/>
              <w:right w:w="80" w:type="dxa"/>
            </w:tcMar>
            <w:vAlign w:val="center"/>
          </w:tcPr>
          <w:p w14:paraId="6C5133A0" w14:textId="77777777" w:rsidR="00AF4037" w:rsidRDefault="00000000">
            <w:pPr>
              <w:spacing w:after="0" w:line="240" w:lineRule="auto"/>
            </w:pPr>
            <w:r>
              <w:rPr>
                <w:sz w:val="16"/>
              </w:rPr>
              <w:t>Sức chứa, giá tại thời điểm đặt, trạng thái đơn, check-in một lần</w:t>
            </w:r>
          </w:p>
        </w:tc>
      </w:tr>
      <w:tr w:rsidR="00AF4037" w14:paraId="73F27304" w14:textId="77777777">
        <w:trPr>
          <w:cantSplit/>
          <w:jc w:val="center"/>
        </w:trPr>
        <w:tc>
          <w:tcPr>
            <w:tcW w:w="2088" w:type="dxa"/>
            <w:tcMar>
              <w:top w:w="80" w:type="dxa"/>
              <w:left w:w="80" w:type="dxa"/>
              <w:bottom w:w="80" w:type="dxa"/>
              <w:right w:w="80" w:type="dxa"/>
            </w:tcMar>
            <w:vAlign w:val="center"/>
          </w:tcPr>
          <w:p w14:paraId="7D298692" w14:textId="77777777" w:rsidR="00AF4037" w:rsidRDefault="00000000">
            <w:pPr>
              <w:spacing w:after="0" w:line="240" w:lineRule="auto"/>
            </w:pPr>
            <w:r>
              <w:rPr>
                <w:sz w:val="16"/>
              </w:rPr>
              <w:t>Repository / Data</w:t>
            </w:r>
          </w:p>
        </w:tc>
        <w:tc>
          <w:tcPr>
            <w:tcW w:w="4464" w:type="dxa"/>
            <w:tcMar>
              <w:top w:w="80" w:type="dxa"/>
              <w:left w:w="80" w:type="dxa"/>
              <w:bottom w:w="80" w:type="dxa"/>
              <w:right w:w="80" w:type="dxa"/>
            </w:tcMar>
            <w:vAlign w:val="center"/>
          </w:tcPr>
          <w:p w14:paraId="3D1C8DAC" w14:textId="77777777" w:rsidR="00AF4037" w:rsidRDefault="00000000">
            <w:pPr>
              <w:spacing w:after="0" w:line="240" w:lineRule="auto"/>
            </w:pPr>
            <w:r>
              <w:rPr>
                <w:sz w:val="16"/>
              </w:rPr>
              <w:t>Truy vấn/lưu dữ liệu và cơ chế khóa/row version.</w:t>
            </w:r>
          </w:p>
        </w:tc>
        <w:tc>
          <w:tcPr>
            <w:tcW w:w="4104" w:type="dxa"/>
            <w:tcMar>
              <w:top w:w="80" w:type="dxa"/>
              <w:left w:w="80" w:type="dxa"/>
              <w:bottom w:w="80" w:type="dxa"/>
              <w:right w:w="80" w:type="dxa"/>
            </w:tcMar>
            <w:vAlign w:val="center"/>
          </w:tcPr>
          <w:p w14:paraId="0B73C8FE" w14:textId="77777777" w:rsidR="00AF4037" w:rsidRDefault="00000000">
            <w:pPr>
              <w:spacing w:after="0" w:line="240" w:lineRule="auto"/>
            </w:pPr>
            <w:r>
              <w:rPr>
                <w:sz w:val="16"/>
              </w:rPr>
              <w:t>LichRepository, DatLichRepository, ThanhToanRepository</w:t>
            </w:r>
          </w:p>
        </w:tc>
      </w:tr>
      <w:tr w:rsidR="00AF4037" w14:paraId="1BD08B22" w14:textId="77777777">
        <w:trPr>
          <w:cantSplit/>
          <w:jc w:val="center"/>
        </w:trPr>
        <w:tc>
          <w:tcPr>
            <w:tcW w:w="2088" w:type="dxa"/>
            <w:tcMar>
              <w:top w:w="80" w:type="dxa"/>
              <w:left w:w="80" w:type="dxa"/>
              <w:bottom w:w="80" w:type="dxa"/>
              <w:right w:w="80" w:type="dxa"/>
            </w:tcMar>
            <w:vAlign w:val="center"/>
          </w:tcPr>
          <w:p w14:paraId="373349E1" w14:textId="77777777" w:rsidR="00AF4037" w:rsidRDefault="00000000">
            <w:pPr>
              <w:spacing w:after="0" w:line="240" w:lineRule="auto"/>
            </w:pPr>
            <w:r>
              <w:rPr>
                <w:sz w:val="16"/>
              </w:rPr>
              <w:t>Integration</w:t>
            </w:r>
          </w:p>
        </w:tc>
        <w:tc>
          <w:tcPr>
            <w:tcW w:w="4464" w:type="dxa"/>
            <w:tcMar>
              <w:top w:w="80" w:type="dxa"/>
              <w:left w:w="80" w:type="dxa"/>
              <w:bottom w:w="80" w:type="dxa"/>
              <w:right w:w="80" w:type="dxa"/>
            </w:tcMar>
            <w:vAlign w:val="center"/>
          </w:tcPr>
          <w:p w14:paraId="45A60618" w14:textId="77777777" w:rsidR="00AF4037" w:rsidRDefault="00000000">
            <w:pPr>
              <w:spacing w:after="0" w:line="240" w:lineRule="auto"/>
            </w:pPr>
            <w:r>
              <w:rPr>
                <w:sz w:val="16"/>
              </w:rPr>
              <w:t>Tích hợp ngoài hoặc mô phỏng.</w:t>
            </w:r>
          </w:p>
        </w:tc>
        <w:tc>
          <w:tcPr>
            <w:tcW w:w="4104" w:type="dxa"/>
            <w:tcMar>
              <w:top w:w="80" w:type="dxa"/>
              <w:left w:w="80" w:type="dxa"/>
              <w:bottom w:w="80" w:type="dxa"/>
              <w:right w:w="80" w:type="dxa"/>
            </w:tcMar>
            <w:vAlign w:val="center"/>
          </w:tcPr>
          <w:p w14:paraId="0D4499E4" w14:textId="77777777" w:rsidR="00AF4037" w:rsidRDefault="00000000">
            <w:pPr>
              <w:spacing w:after="0" w:line="240" w:lineRule="auto"/>
            </w:pPr>
            <w:r>
              <w:rPr>
                <w:sz w:val="16"/>
              </w:rPr>
              <w:t>PaymentSimulator; về sau có Email/SMS/QR động</w:t>
            </w:r>
          </w:p>
        </w:tc>
      </w:tr>
    </w:tbl>
    <w:p w14:paraId="2A765FE2" w14:textId="77777777" w:rsidR="00AF4037" w:rsidRDefault="00AF4037">
      <w:pPr>
        <w:spacing w:after="0"/>
      </w:pPr>
    </w:p>
    <w:p w14:paraId="1A493459" w14:textId="77777777" w:rsidR="00AF4037" w:rsidRDefault="00000000">
      <w:pPr>
        <w:pStyle w:val="Heading2"/>
      </w:pPr>
      <w:r>
        <w:t>5.2. API chính</w:t>
      </w:r>
    </w:p>
    <w:tbl>
      <w:tblPr>
        <w:tblStyle w:val="TableGrid"/>
        <w:tblW w:w="0" w:type="auto"/>
        <w:jc w:val="center"/>
        <w:tblLook w:val="04A0" w:firstRow="1" w:lastRow="0" w:firstColumn="1" w:lastColumn="0" w:noHBand="0" w:noVBand="1"/>
      </w:tblPr>
      <w:tblGrid>
        <w:gridCol w:w="992"/>
        <w:gridCol w:w="3546"/>
        <w:gridCol w:w="1604"/>
        <w:gridCol w:w="3996"/>
      </w:tblGrid>
      <w:tr w:rsidR="00AF4037" w14:paraId="5817825A" w14:textId="77777777">
        <w:trPr>
          <w:cantSplit/>
          <w:tblHeader/>
          <w:jc w:val="center"/>
        </w:trPr>
        <w:tc>
          <w:tcPr>
            <w:tcW w:w="1008" w:type="dxa"/>
            <w:shd w:val="clear" w:color="auto" w:fill="D9E2F3"/>
            <w:tcMar>
              <w:top w:w="80" w:type="dxa"/>
              <w:left w:w="80" w:type="dxa"/>
              <w:bottom w:w="80" w:type="dxa"/>
              <w:right w:w="80" w:type="dxa"/>
            </w:tcMar>
            <w:vAlign w:val="center"/>
          </w:tcPr>
          <w:p w14:paraId="056A0C9B" w14:textId="77777777" w:rsidR="00AF4037" w:rsidRDefault="00000000">
            <w:pPr>
              <w:spacing w:after="0" w:line="240" w:lineRule="auto"/>
              <w:jc w:val="center"/>
            </w:pPr>
            <w:r>
              <w:rPr>
                <w:b/>
                <w:sz w:val="15"/>
              </w:rPr>
              <w:t>Method</w:t>
            </w:r>
          </w:p>
        </w:tc>
        <w:tc>
          <w:tcPr>
            <w:tcW w:w="3816" w:type="dxa"/>
            <w:shd w:val="clear" w:color="auto" w:fill="D9E2F3"/>
            <w:tcMar>
              <w:top w:w="80" w:type="dxa"/>
              <w:left w:w="80" w:type="dxa"/>
              <w:bottom w:w="80" w:type="dxa"/>
              <w:right w:w="80" w:type="dxa"/>
            </w:tcMar>
            <w:vAlign w:val="center"/>
          </w:tcPr>
          <w:p w14:paraId="50725AB8" w14:textId="77777777" w:rsidR="00AF4037" w:rsidRDefault="00000000">
            <w:pPr>
              <w:spacing w:after="0" w:line="240" w:lineRule="auto"/>
              <w:jc w:val="center"/>
            </w:pPr>
            <w:r>
              <w:rPr>
                <w:b/>
                <w:sz w:val="15"/>
              </w:rPr>
              <w:t>Endpoint</w:t>
            </w:r>
          </w:p>
        </w:tc>
        <w:tc>
          <w:tcPr>
            <w:tcW w:w="1656" w:type="dxa"/>
            <w:shd w:val="clear" w:color="auto" w:fill="D9E2F3"/>
            <w:tcMar>
              <w:top w:w="80" w:type="dxa"/>
              <w:left w:w="80" w:type="dxa"/>
              <w:bottom w:w="80" w:type="dxa"/>
              <w:right w:w="80" w:type="dxa"/>
            </w:tcMar>
            <w:vAlign w:val="center"/>
          </w:tcPr>
          <w:p w14:paraId="4E0F1877" w14:textId="77777777" w:rsidR="00AF4037" w:rsidRDefault="00000000">
            <w:pPr>
              <w:spacing w:after="0" w:line="240" w:lineRule="auto"/>
              <w:jc w:val="center"/>
            </w:pPr>
            <w:r>
              <w:rPr>
                <w:b/>
                <w:sz w:val="15"/>
              </w:rPr>
              <w:t>Quyền</w:t>
            </w:r>
          </w:p>
        </w:tc>
        <w:tc>
          <w:tcPr>
            <w:tcW w:w="4320" w:type="dxa"/>
            <w:shd w:val="clear" w:color="auto" w:fill="D9E2F3"/>
            <w:tcMar>
              <w:top w:w="80" w:type="dxa"/>
              <w:left w:w="80" w:type="dxa"/>
              <w:bottom w:w="80" w:type="dxa"/>
              <w:right w:w="80" w:type="dxa"/>
            </w:tcMar>
            <w:vAlign w:val="center"/>
          </w:tcPr>
          <w:p w14:paraId="342A5BFB" w14:textId="77777777" w:rsidR="00AF4037" w:rsidRDefault="00000000">
            <w:pPr>
              <w:spacing w:after="0" w:line="240" w:lineRule="auto"/>
              <w:jc w:val="center"/>
            </w:pPr>
            <w:r>
              <w:rPr>
                <w:b/>
                <w:sz w:val="15"/>
              </w:rPr>
              <w:t>Mục đích</w:t>
            </w:r>
          </w:p>
        </w:tc>
      </w:tr>
      <w:tr w:rsidR="00AF4037" w14:paraId="7410A224" w14:textId="77777777">
        <w:trPr>
          <w:cantSplit/>
          <w:jc w:val="center"/>
        </w:trPr>
        <w:tc>
          <w:tcPr>
            <w:tcW w:w="1008" w:type="dxa"/>
            <w:tcMar>
              <w:top w:w="80" w:type="dxa"/>
              <w:left w:w="80" w:type="dxa"/>
              <w:bottom w:w="80" w:type="dxa"/>
              <w:right w:w="80" w:type="dxa"/>
            </w:tcMar>
            <w:vAlign w:val="center"/>
          </w:tcPr>
          <w:p w14:paraId="18F08C31" w14:textId="77777777" w:rsidR="00AF4037" w:rsidRDefault="00000000">
            <w:pPr>
              <w:spacing w:after="0" w:line="240" w:lineRule="auto"/>
            </w:pPr>
            <w:r>
              <w:rPr>
                <w:sz w:val="15"/>
              </w:rPr>
              <w:t>POST</w:t>
            </w:r>
          </w:p>
        </w:tc>
        <w:tc>
          <w:tcPr>
            <w:tcW w:w="3816" w:type="dxa"/>
            <w:tcMar>
              <w:top w:w="80" w:type="dxa"/>
              <w:left w:w="80" w:type="dxa"/>
              <w:bottom w:w="80" w:type="dxa"/>
              <w:right w:w="80" w:type="dxa"/>
            </w:tcMar>
            <w:vAlign w:val="center"/>
          </w:tcPr>
          <w:p w14:paraId="5F3EF0F1" w14:textId="77777777" w:rsidR="00AF4037" w:rsidRDefault="00000000">
            <w:pPr>
              <w:spacing w:after="0" w:line="240" w:lineRule="auto"/>
            </w:pPr>
            <w:r>
              <w:rPr>
                <w:sz w:val="15"/>
              </w:rPr>
              <w:t>/api/auth/register</w:t>
            </w:r>
          </w:p>
        </w:tc>
        <w:tc>
          <w:tcPr>
            <w:tcW w:w="1656" w:type="dxa"/>
            <w:tcMar>
              <w:top w:w="80" w:type="dxa"/>
              <w:left w:w="80" w:type="dxa"/>
              <w:bottom w:w="80" w:type="dxa"/>
              <w:right w:w="80" w:type="dxa"/>
            </w:tcMar>
            <w:vAlign w:val="center"/>
          </w:tcPr>
          <w:p w14:paraId="0CAE2FC9" w14:textId="77777777" w:rsidR="00AF4037" w:rsidRDefault="00000000">
            <w:pPr>
              <w:spacing w:after="0" w:line="240" w:lineRule="auto"/>
            </w:pPr>
            <w:r>
              <w:rPr>
                <w:sz w:val="15"/>
              </w:rPr>
              <w:t>Public</w:t>
            </w:r>
          </w:p>
        </w:tc>
        <w:tc>
          <w:tcPr>
            <w:tcW w:w="4320" w:type="dxa"/>
            <w:tcMar>
              <w:top w:w="80" w:type="dxa"/>
              <w:left w:w="80" w:type="dxa"/>
              <w:bottom w:w="80" w:type="dxa"/>
              <w:right w:w="80" w:type="dxa"/>
            </w:tcMar>
            <w:vAlign w:val="center"/>
          </w:tcPr>
          <w:p w14:paraId="116BEA85" w14:textId="77777777" w:rsidR="00AF4037" w:rsidRDefault="00000000">
            <w:pPr>
              <w:spacing w:after="0" w:line="240" w:lineRule="auto"/>
            </w:pPr>
            <w:r>
              <w:rPr>
                <w:sz w:val="15"/>
              </w:rPr>
              <w:t>Đăng ký tài khoản khách hàng</w:t>
            </w:r>
          </w:p>
        </w:tc>
      </w:tr>
      <w:tr w:rsidR="00AF4037" w14:paraId="2F42ABBD" w14:textId="77777777">
        <w:trPr>
          <w:cantSplit/>
          <w:jc w:val="center"/>
        </w:trPr>
        <w:tc>
          <w:tcPr>
            <w:tcW w:w="1008" w:type="dxa"/>
            <w:tcMar>
              <w:top w:w="80" w:type="dxa"/>
              <w:left w:w="80" w:type="dxa"/>
              <w:bottom w:w="80" w:type="dxa"/>
              <w:right w:w="80" w:type="dxa"/>
            </w:tcMar>
            <w:vAlign w:val="center"/>
          </w:tcPr>
          <w:p w14:paraId="3D293743" w14:textId="77777777" w:rsidR="00AF4037" w:rsidRDefault="00000000">
            <w:pPr>
              <w:spacing w:after="0" w:line="240" w:lineRule="auto"/>
            </w:pPr>
            <w:r>
              <w:rPr>
                <w:sz w:val="15"/>
              </w:rPr>
              <w:t>POST</w:t>
            </w:r>
          </w:p>
        </w:tc>
        <w:tc>
          <w:tcPr>
            <w:tcW w:w="3816" w:type="dxa"/>
            <w:tcMar>
              <w:top w:w="80" w:type="dxa"/>
              <w:left w:w="80" w:type="dxa"/>
              <w:bottom w:w="80" w:type="dxa"/>
              <w:right w:w="80" w:type="dxa"/>
            </w:tcMar>
            <w:vAlign w:val="center"/>
          </w:tcPr>
          <w:p w14:paraId="7139ECAA" w14:textId="77777777" w:rsidR="00AF4037" w:rsidRDefault="00000000">
            <w:pPr>
              <w:spacing w:after="0" w:line="240" w:lineRule="auto"/>
            </w:pPr>
            <w:r>
              <w:rPr>
                <w:sz w:val="15"/>
              </w:rPr>
              <w:t>/api/auth/login</w:t>
            </w:r>
          </w:p>
        </w:tc>
        <w:tc>
          <w:tcPr>
            <w:tcW w:w="1656" w:type="dxa"/>
            <w:tcMar>
              <w:top w:w="80" w:type="dxa"/>
              <w:left w:w="80" w:type="dxa"/>
              <w:bottom w:w="80" w:type="dxa"/>
              <w:right w:w="80" w:type="dxa"/>
            </w:tcMar>
            <w:vAlign w:val="center"/>
          </w:tcPr>
          <w:p w14:paraId="5639221A" w14:textId="77777777" w:rsidR="00AF4037" w:rsidRDefault="00000000">
            <w:pPr>
              <w:spacing w:after="0" w:line="240" w:lineRule="auto"/>
            </w:pPr>
            <w:r>
              <w:rPr>
                <w:sz w:val="15"/>
              </w:rPr>
              <w:t>Public</w:t>
            </w:r>
          </w:p>
        </w:tc>
        <w:tc>
          <w:tcPr>
            <w:tcW w:w="4320" w:type="dxa"/>
            <w:tcMar>
              <w:top w:w="80" w:type="dxa"/>
              <w:left w:w="80" w:type="dxa"/>
              <w:bottom w:w="80" w:type="dxa"/>
              <w:right w:w="80" w:type="dxa"/>
            </w:tcMar>
            <w:vAlign w:val="center"/>
          </w:tcPr>
          <w:p w14:paraId="68DE3275" w14:textId="77777777" w:rsidR="00AF4037" w:rsidRDefault="00000000">
            <w:pPr>
              <w:spacing w:after="0" w:line="240" w:lineRule="auto"/>
            </w:pPr>
            <w:r>
              <w:rPr>
                <w:sz w:val="15"/>
              </w:rPr>
              <w:t>Đăng nhập, nhận token/session</w:t>
            </w:r>
          </w:p>
        </w:tc>
      </w:tr>
      <w:tr w:rsidR="00AF4037" w14:paraId="383AE438" w14:textId="77777777">
        <w:trPr>
          <w:cantSplit/>
          <w:jc w:val="center"/>
        </w:trPr>
        <w:tc>
          <w:tcPr>
            <w:tcW w:w="1008" w:type="dxa"/>
            <w:tcMar>
              <w:top w:w="80" w:type="dxa"/>
              <w:left w:w="80" w:type="dxa"/>
              <w:bottom w:w="80" w:type="dxa"/>
              <w:right w:w="80" w:type="dxa"/>
            </w:tcMar>
            <w:vAlign w:val="center"/>
          </w:tcPr>
          <w:p w14:paraId="2BC34774" w14:textId="77777777" w:rsidR="00AF4037" w:rsidRDefault="00000000">
            <w:pPr>
              <w:spacing w:after="0" w:line="240" w:lineRule="auto"/>
            </w:pPr>
            <w:r>
              <w:rPr>
                <w:sz w:val="15"/>
              </w:rPr>
              <w:t>GET</w:t>
            </w:r>
          </w:p>
        </w:tc>
        <w:tc>
          <w:tcPr>
            <w:tcW w:w="3816" w:type="dxa"/>
            <w:tcMar>
              <w:top w:w="80" w:type="dxa"/>
              <w:left w:w="80" w:type="dxa"/>
              <w:bottom w:w="80" w:type="dxa"/>
              <w:right w:w="80" w:type="dxa"/>
            </w:tcMar>
            <w:vAlign w:val="center"/>
          </w:tcPr>
          <w:p w14:paraId="7D990627" w14:textId="77777777" w:rsidR="00AF4037" w:rsidRDefault="00000000">
            <w:pPr>
              <w:spacing w:after="0" w:line="240" w:lineRule="auto"/>
            </w:pPr>
            <w:r>
              <w:rPr>
                <w:sz w:val="15"/>
              </w:rPr>
              <w:t>/api/dich-vu</w:t>
            </w:r>
          </w:p>
        </w:tc>
        <w:tc>
          <w:tcPr>
            <w:tcW w:w="1656" w:type="dxa"/>
            <w:tcMar>
              <w:top w:w="80" w:type="dxa"/>
              <w:left w:w="80" w:type="dxa"/>
              <w:bottom w:w="80" w:type="dxa"/>
              <w:right w:w="80" w:type="dxa"/>
            </w:tcMar>
            <w:vAlign w:val="center"/>
          </w:tcPr>
          <w:p w14:paraId="728DFE46" w14:textId="77777777" w:rsidR="00AF4037" w:rsidRDefault="00000000">
            <w:pPr>
              <w:spacing w:after="0" w:line="240" w:lineRule="auto"/>
            </w:pPr>
            <w:r>
              <w:rPr>
                <w:sz w:val="15"/>
              </w:rPr>
              <w:t>Public</w:t>
            </w:r>
          </w:p>
        </w:tc>
        <w:tc>
          <w:tcPr>
            <w:tcW w:w="4320" w:type="dxa"/>
            <w:tcMar>
              <w:top w:w="80" w:type="dxa"/>
              <w:left w:w="80" w:type="dxa"/>
              <w:bottom w:w="80" w:type="dxa"/>
              <w:right w:w="80" w:type="dxa"/>
            </w:tcMar>
            <w:vAlign w:val="center"/>
          </w:tcPr>
          <w:p w14:paraId="4C60CA3A" w14:textId="77777777" w:rsidR="00AF4037" w:rsidRDefault="00000000">
            <w:pPr>
              <w:spacing w:after="0" w:line="240" w:lineRule="auto"/>
            </w:pPr>
            <w:r>
              <w:rPr>
                <w:sz w:val="15"/>
              </w:rPr>
              <w:t>Danh sách dịch vụ đang bán</w:t>
            </w:r>
          </w:p>
        </w:tc>
      </w:tr>
      <w:tr w:rsidR="00AF4037" w14:paraId="12EC1391" w14:textId="77777777">
        <w:trPr>
          <w:cantSplit/>
          <w:jc w:val="center"/>
        </w:trPr>
        <w:tc>
          <w:tcPr>
            <w:tcW w:w="1008" w:type="dxa"/>
            <w:tcMar>
              <w:top w:w="80" w:type="dxa"/>
              <w:left w:w="80" w:type="dxa"/>
              <w:bottom w:w="80" w:type="dxa"/>
              <w:right w:w="80" w:type="dxa"/>
            </w:tcMar>
            <w:vAlign w:val="center"/>
          </w:tcPr>
          <w:p w14:paraId="46520751" w14:textId="77777777" w:rsidR="00AF4037" w:rsidRDefault="00000000">
            <w:pPr>
              <w:spacing w:after="0" w:line="240" w:lineRule="auto"/>
            </w:pPr>
            <w:r>
              <w:rPr>
                <w:sz w:val="15"/>
              </w:rPr>
              <w:t>GET</w:t>
            </w:r>
          </w:p>
        </w:tc>
        <w:tc>
          <w:tcPr>
            <w:tcW w:w="3816" w:type="dxa"/>
            <w:tcMar>
              <w:top w:w="80" w:type="dxa"/>
              <w:left w:w="80" w:type="dxa"/>
              <w:bottom w:w="80" w:type="dxa"/>
              <w:right w:w="80" w:type="dxa"/>
            </w:tcMar>
            <w:vAlign w:val="center"/>
          </w:tcPr>
          <w:p w14:paraId="53EF997F" w14:textId="77777777" w:rsidR="00AF4037" w:rsidRDefault="00000000">
            <w:pPr>
              <w:spacing w:after="0" w:line="240" w:lineRule="auto"/>
            </w:pPr>
            <w:r>
              <w:rPr>
                <w:sz w:val="15"/>
              </w:rPr>
              <w:t>/api/lich-dich-vu</w:t>
            </w:r>
          </w:p>
        </w:tc>
        <w:tc>
          <w:tcPr>
            <w:tcW w:w="1656" w:type="dxa"/>
            <w:tcMar>
              <w:top w:w="80" w:type="dxa"/>
              <w:left w:w="80" w:type="dxa"/>
              <w:bottom w:w="80" w:type="dxa"/>
              <w:right w:w="80" w:type="dxa"/>
            </w:tcMar>
            <w:vAlign w:val="center"/>
          </w:tcPr>
          <w:p w14:paraId="29E08CA2" w14:textId="77777777" w:rsidR="00AF4037" w:rsidRDefault="00000000">
            <w:pPr>
              <w:spacing w:after="0" w:line="240" w:lineRule="auto"/>
            </w:pPr>
            <w:r>
              <w:rPr>
                <w:sz w:val="15"/>
              </w:rPr>
              <w:t>Public</w:t>
            </w:r>
          </w:p>
        </w:tc>
        <w:tc>
          <w:tcPr>
            <w:tcW w:w="4320" w:type="dxa"/>
            <w:tcMar>
              <w:top w:w="80" w:type="dxa"/>
              <w:left w:w="80" w:type="dxa"/>
              <w:bottom w:w="80" w:type="dxa"/>
              <w:right w:w="80" w:type="dxa"/>
            </w:tcMar>
            <w:vAlign w:val="center"/>
          </w:tcPr>
          <w:p w14:paraId="267FE11E" w14:textId="77777777" w:rsidR="00AF4037" w:rsidRDefault="00000000">
            <w:pPr>
              <w:spacing w:after="0" w:line="240" w:lineRule="auto"/>
            </w:pPr>
            <w:r>
              <w:rPr>
                <w:sz w:val="15"/>
              </w:rPr>
              <w:t>Lọc ca bơi theo ngày/khu vực/dịch vụ và số chỗ còn</w:t>
            </w:r>
          </w:p>
        </w:tc>
      </w:tr>
      <w:tr w:rsidR="00AF4037" w14:paraId="51C34CB1" w14:textId="77777777">
        <w:trPr>
          <w:cantSplit/>
          <w:jc w:val="center"/>
        </w:trPr>
        <w:tc>
          <w:tcPr>
            <w:tcW w:w="1008" w:type="dxa"/>
            <w:tcMar>
              <w:top w:w="80" w:type="dxa"/>
              <w:left w:w="80" w:type="dxa"/>
              <w:bottom w:w="80" w:type="dxa"/>
              <w:right w:w="80" w:type="dxa"/>
            </w:tcMar>
            <w:vAlign w:val="center"/>
          </w:tcPr>
          <w:p w14:paraId="05B76916" w14:textId="77777777" w:rsidR="00AF4037" w:rsidRDefault="00000000">
            <w:pPr>
              <w:spacing w:after="0" w:line="240" w:lineRule="auto"/>
            </w:pPr>
            <w:r>
              <w:rPr>
                <w:sz w:val="15"/>
              </w:rPr>
              <w:t>POST</w:t>
            </w:r>
          </w:p>
        </w:tc>
        <w:tc>
          <w:tcPr>
            <w:tcW w:w="3816" w:type="dxa"/>
            <w:tcMar>
              <w:top w:w="80" w:type="dxa"/>
              <w:left w:w="80" w:type="dxa"/>
              <w:bottom w:w="80" w:type="dxa"/>
              <w:right w:w="80" w:type="dxa"/>
            </w:tcMar>
            <w:vAlign w:val="center"/>
          </w:tcPr>
          <w:p w14:paraId="68472870" w14:textId="77777777" w:rsidR="00AF4037" w:rsidRDefault="00000000">
            <w:pPr>
              <w:spacing w:after="0" w:line="240" w:lineRule="auto"/>
            </w:pPr>
            <w:r>
              <w:rPr>
                <w:sz w:val="15"/>
              </w:rPr>
              <w:t>/api/dat-lich/checkout</w:t>
            </w:r>
          </w:p>
        </w:tc>
        <w:tc>
          <w:tcPr>
            <w:tcW w:w="1656" w:type="dxa"/>
            <w:tcMar>
              <w:top w:w="80" w:type="dxa"/>
              <w:left w:w="80" w:type="dxa"/>
              <w:bottom w:w="80" w:type="dxa"/>
              <w:right w:w="80" w:type="dxa"/>
            </w:tcMar>
            <w:vAlign w:val="center"/>
          </w:tcPr>
          <w:p w14:paraId="0CE73A6A" w14:textId="77777777" w:rsidR="00AF4037" w:rsidRDefault="00000000">
            <w:pPr>
              <w:spacing w:after="0" w:line="240" w:lineRule="auto"/>
            </w:pPr>
            <w:r>
              <w:rPr>
                <w:sz w:val="15"/>
              </w:rPr>
              <w:t>CUSTOMER</w:t>
            </w:r>
          </w:p>
        </w:tc>
        <w:tc>
          <w:tcPr>
            <w:tcW w:w="4320" w:type="dxa"/>
            <w:tcMar>
              <w:top w:w="80" w:type="dxa"/>
              <w:left w:w="80" w:type="dxa"/>
              <w:bottom w:w="80" w:type="dxa"/>
              <w:right w:w="80" w:type="dxa"/>
            </w:tcMar>
            <w:vAlign w:val="center"/>
          </w:tcPr>
          <w:p w14:paraId="1DB8B34D" w14:textId="77777777" w:rsidR="00AF4037" w:rsidRDefault="00000000">
            <w:pPr>
              <w:spacing w:after="0" w:line="240" w:lineRule="auto"/>
            </w:pPr>
            <w:r>
              <w:rPr>
                <w:sz w:val="15"/>
              </w:rPr>
              <w:t>Kiểm tra chỗ, tạo đơn, giữ/chốt chỗ</w:t>
            </w:r>
          </w:p>
        </w:tc>
      </w:tr>
      <w:tr w:rsidR="00AF4037" w14:paraId="4A81872D" w14:textId="77777777">
        <w:trPr>
          <w:cantSplit/>
          <w:jc w:val="center"/>
        </w:trPr>
        <w:tc>
          <w:tcPr>
            <w:tcW w:w="1008" w:type="dxa"/>
            <w:tcMar>
              <w:top w:w="80" w:type="dxa"/>
              <w:left w:w="80" w:type="dxa"/>
              <w:bottom w:w="80" w:type="dxa"/>
              <w:right w:w="80" w:type="dxa"/>
            </w:tcMar>
            <w:vAlign w:val="center"/>
          </w:tcPr>
          <w:p w14:paraId="4C61F339" w14:textId="77777777" w:rsidR="00AF4037" w:rsidRDefault="00000000">
            <w:pPr>
              <w:spacing w:after="0" w:line="240" w:lineRule="auto"/>
            </w:pPr>
            <w:r>
              <w:rPr>
                <w:sz w:val="15"/>
              </w:rPr>
              <w:t>POST</w:t>
            </w:r>
          </w:p>
        </w:tc>
        <w:tc>
          <w:tcPr>
            <w:tcW w:w="3816" w:type="dxa"/>
            <w:tcMar>
              <w:top w:w="80" w:type="dxa"/>
              <w:left w:w="80" w:type="dxa"/>
              <w:bottom w:w="80" w:type="dxa"/>
              <w:right w:w="80" w:type="dxa"/>
            </w:tcMar>
            <w:vAlign w:val="center"/>
          </w:tcPr>
          <w:p w14:paraId="64BCB223" w14:textId="77777777" w:rsidR="00AF4037" w:rsidRDefault="00000000">
            <w:pPr>
              <w:spacing w:after="0" w:line="240" w:lineRule="auto"/>
            </w:pPr>
            <w:r>
              <w:rPr>
                <w:sz w:val="15"/>
              </w:rPr>
              <w:t>/api/thanh-toan/mo-phong</w:t>
            </w:r>
          </w:p>
        </w:tc>
        <w:tc>
          <w:tcPr>
            <w:tcW w:w="1656" w:type="dxa"/>
            <w:tcMar>
              <w:top w:w="80" w:type="dxa"/>
              <w:left w:w="80" w:type="dxa"/>
              <w:bottom w:w="80" w:type="dxa"/>
              <w:right w:w="80" w:type="dxa"/>
            </w:tcMar>
            <w:vAlign w:val="center"/>
          </w:tcPr>
          <w:p w14:paraId="360AE027" w14:textId="77777777" w:rsidR="00AF4037" w:rsidRDefault="00000000">
            <w:pPr>
              <w:spacing w:after="0" w:line="240" w:lineRule="auto"/>
            </w:pPr>
            <w:r>
              <w:rPr>
                <w:sz w:val="15"/>
              </w:rPr>
              <w:t>CUSTOMER</w:t>
            </w:r>
          </w:p>
        </w:tc>
        <w:tc>
          <w:tcPr>
            <w:tcW w:w="4320" w:type="dxa"/>
            <w:tcMar>
              <w:top w:w="80" w:type="dxa"/>
              <w:left w:w="80" w:type="dxa"/>
              <w:bottom w:w="80" w:type="dxa"/>
              <w:right w:w="80" w:type="dxa"/>
            </w:tcMar>
            <w:vAlign w:val="center"/>
          </w:tcPr>
          <w:p w14:paraId="5A46002C" w14:textId="77777777" w:rsidR="00AF4037" w:rsidRDefault="00000000">
            <w:pPr>
              <w:spacing w:after="0" w:line="240" w:lineRule="auto"/>
            </w:pPr>
            <w:r>
              <w:rPr>
                <w:sz w:val="15"/>
              </w:rPr>
              <w:t>Mô phỏng thanh toán và xác nhận đơn</w:t>
            </w:r>
          </w:p>
        </w:tc>
      </w:tr>
      <w:tr w:rsidR="00AF4037" w14:paraId="710BC5AD" w14:textId="77777777">
        <w:trPr>
          <w:cantSplit/>
          <w:jc w:val="center"/>
        </w:trPr>
        <w:tc>
          <w:tcPr>
            <w:tcW w:w="1008" w:type="dxa"/>
            <w:tcMar>
              <w:top w:w="80" w:type="dxa"/>
              <w:left w:w="80" w:type="dxa"/>
              <w:bottom w:w="80" w:type="dxa"/>
              <w:right w:w="80" w:type="dxa"/>
            </w:tcMar>
            <w:vAlign w:val="center"/>
          </w:tcPr>
          <w:p w14:paraId="662BB877" w14:textId="77777777" w:rsidR="00AF4037" w:rsidRDefault="00000000">
            <w:pPr>
              <w:spacing w:after="0" w:line="240" w:lineRule="auto"/>
            </w:pPr>
            <w:r>
              <w:rPr>
                <w:sz w:val="15"/>
              </w:rPr>
              <w:lastRenderedPageBreak/>
              <w:t>GET</w:t>
            </w:r>
          </w:p>
        </w:tc>
        <w:tc>
          <w:tcPr>
            <w:tcW w:w="3816" w:type="dxa"/>
            <w:tcMar>
              <w:top w:w="80" w:type="dxa"/>
              <w:left w:w="80" w:type="dxa"/>
              <w:bottom w:w="80" w:type="dxa"/>
              <w:right w:w="80" w:type="dxa"/>
            </w:tcMar>
            <w:vAlign w:val="center"/>
          </w:tcPr>
          <w:p w14:paraId="36509562" w14:textId="77777777" w:rsidR="00AF4037" w:rsidRDefault="00000000">
            <w:pPr>
              <w:spacing w:after="0" w:line="240" w:lineRule="auto"/>
            </w:pPr>
            <w:r>
              <w:rPr>
                <w:sz w:val="15"/>
              </w:rPr>
              <w:t>/api/dat-lich/cua-toi</w:t>
            </w:r>
          </w:p>
        </w:tc>
        <w:tc>
          <w:tcPr>
            <w:tcW w:w="1656" w:type="dxa"/>
            <w:tcMar>
              <w:top w:w="80" w:type="dxa"/>
              <w:left w:w="80" w:type="dxa"/>
              <w:bottom w:w="80" w:type="dxa"/>
              <w:right w:w="80" w:type="dxa"/>
            </w:tcMar>
            <w:vAlign w:val="center"/>
          </w:tcPr>
          <w:p w14:paraId="4C7F9682" w14:textId="77777777" w:rsidR="00AF4037" w:rsidRDefault="00000000">
            <w:pPr>
              <w:spacing w:after="0" w:line="240" w:lineRule="auto"/>
            </w:pPr>
            <w:r>
              <w:rPr>
                <w:sz w:val="15"/>
              </w:rPr>
              <w:t>CUSTOMER</w:t>
            </w:r>
          </w:p>
        </w:tc>
        <w:tc>
          <w:tcPr>
            <w:tcW w:w="4320" w:type="dxa"/>
            <w:tcMar>
              <w:top w:w="80" w:type="dxa"/>
              <w:left w:w="80" w:type="dxa"/>
              <w:bottom w:w="80" w:type="dxa"/>
              <w:right w:w="80" w:type="dxa"/>
            </w:tcMar>
            <w:vAlign w:val="center"/>
          </w:tcPr>
          <w:p w14:paraId="55BDE51F" w14:textId="77777777" w:rsidR="00AF4037" w:rsidRDefault="00000000">
            <w:pPr>
              <w:spacing w:after="0" w:line="240" w:lineRule="auto"/>
            </w:pPr>
            <w:r>
              <w:rPr>
                <w:sz w:val="15"/>
              </w:rPr>
              <w:t>Xem lịch sử đơn của chính khách hàng</w:t>
            </w:r>
          </w:p>
        </w:tc>
      </w:tr>
      <w:tr w:rsidR="00AF4037" w14:paraId="4E17646D" w14:textId="77777777">
        <w:trPr>
          <w:cantSplit/>
          <w:jc w:val="center"/>
        </w:trPr>
        <w:tc>
          <w:tcPr>
            <w:tcW w:w="1008" w:type="dxa"/>
            <w:tcMar>
              <w:top w:w="80" w:type="dxa"/>
              <w:left w:w="80" w:type="dxa"/>
              <w:bottom w:w="80" w:type="dxa"/>
              <w:right w:w="80" w:type="dxa"/>
            </w:tcMar>
            <w:vAlign w:val="center"/>
          </w:tcPr>
          <w:p w14:paraId="6BAB81DE" w14:textId="77777777" w:rsidR="00AF4037" w:rsidRDefault="00000000">
            <w:pPr>
              <w:spacing w:after="0" w:line="240" w:lineRule="auto"/>
            </w:pPr>
            <w:r>
              <w:rPr>
                <w:sz w:val="15"/>
              </w:rPr>
              <w:t>POST</w:t>
            </w:r>
          </w:p>
        </w:tc>
        <w:tc>
          <w:tcPr>
            <w:tcW w:w="3816" w:type="dxa"/>
            <w:tcMar>
              <w:top w:w="80" w:type="dxa"/>
              <w:left w:w="80" w:type="dxa"/>
              <w:bottom w:w="80" w:type="dxa"/>
              <w:right w:w="80" w:type="dxa"/>
            </w:tcMar>
            <w:vAlign w:val="center"/>
          </w:tcPr>
          <w:p w14:paraId="2DA223F3" w14:textId="77777777" w:rsidR="00AF4037" w:rsidRDefault="00000000">
            <w:pPr>
              <w:spacing w:after="0" w:line="240" w:lineRule="auto"/>
            </w:pPr>
            <w:r>
              <w:rPr>
                <w:sz w:val="15"/>
              </w:rPr>
              <w:t>/api/dat-lich/{maDat}/huy</w:t>
            </w:r>
          </w:p>
        </w:tc>
        <w:tc>
          <w:tcPr>
            <w:tcW w:w="1656" w:type="dxa"/>
            <w:tcMar>
              <w:top w:w="80" w:type="dxa"/>
              <w:left w:w="80" w:type="dxa"/>
              <w:bottom w:w="80" w:type="dxa"/>
              <w:right w:w="80" w:type="dxa"/>
            </w:tcMar>
            <w:vAlign w:val="center"/>
          </w:tcPr>
          <w:p w14:paraId="4049F652" w14:textId="77777777" w:rsidR="00AF4037" w:rsidRDefault="00000000">
            <w:pPr>
              <w:spacing w:after="0" w:line="240" w:lineRule="auto"/>
            </w:pPr>
            <w:r>
              <w:rPr>
                <w:sz w:val="15"/>
              </w:rPr>
              <w:t>CUSTOMER</w:t>
            </w:r>
          </w:p>
        </w:tc>
        <w:tc>
          <w:tcPr>
            <w:tcW w:w="4320" w:type="dxa"/>
            <w:tcMar>
              <w:top w:w="80" w:type="dxa"/>
              <w:left w:w="80" w:type="dxa"/>
              <w:bottom w:w="80" w:type="dxa"/>
              <w:right w:w="80" w:type="dxa"/>
            </w:tcMar>
            <w:vAlign w:val="center"/>
          </w:tcPr>
          <w:p w14:paraId="707B87D8" w14:textId="77777777" w:rsidR="00AF4037" w:rsidRDefault="00000000">
            <w:pPr>
              <w:spacing w:after="0" w:line="240" w:lineRule="auto"/>
            </w:pPr>
            <w:r>
              <w:rPr>
                <w:sz w:val="15"/>
              </w:rPr>
              <w:t>Hủy đơn trước giờ bơi và trả chỗ</w:t>
            </w:r>
          </w:p>
        </w:tc>
      </w:tr>
      <w:tr w:rsidR="00AF4037" w14:paraId="14388508" w14:textId="77777777">
        <w:trPr>
          <w:cantSplit/>
          <w:jc w:val="center"/>
        </w:trPr>
        <w:tc>
          <w:tcPr>
            <w:tcW w:w="1008" w:type="dxa"/>
            <w:tcMar>
              <w:top w:w="80" w:type="dxa"/>
              <w:left w:w="80" w:type="dxa"/>
              <w:bottom w:w="80" w:type="dxa"/>
              <w:right w:w="80" w:type="dxa"/>
            </w:tcMar>
            <w:vAlign w:val="center"/>
          </w:tcPr>
          <w:p w14:paraId="72748648" w14:textId="77777777" w:rsidR="00AF4037" w:rsidRDefault="00000000">
            <w:pPr>
              <w:spacing w:after="0" w:line="240" w:lineRule="auto"/>
            </w:pPr>
            <w:r>
              <w:rPr>
                <w:sz w:val="15"/>
              </w:rPr>
              <w:t>POST</w:t>
            </w:r>
          </w:p>
        </w:tc>
        <w:tc>
          <w:tcPr>
            <w:tcW w:w="3816" w:type="dxa"/>
            <w:tcMar>
              <w:top w:w="80" w:type="dxa"/>
              <w:left w:w="80" w:type="dxa"/>
              <w:bottom w:w="80" w:type="dxa"/>
              <w:right w:w="80" w:type="dxa"/>
            </w:tcMar>
            <w:vAlign w:val="center"/>
          </w:tcPr>
          <w:p w14:paraId="7B506C71" w14:textId="77777777" w:rsidR="00AF4037" w:rsidRDefault="00000000">
            <w:pPr>
              <w:spacing w:after="0" w:line="240" w:lineRule="auto"/>
            </w:pPr>
            <w:r>
              <w:rPr>
                <w:sz w:val="15"/>
              </w:rPr>
              <w:t>/api/check-in</w:t>
            </w:r>
          </w:p>
        </w:tc>
        <w:tc>
          <w:tcPr>
            <w:tcW w:w="1656" w:type="dxa"/>
            <w:tcMar>
              <w:top w:w="80" w:type="dxa"/>
              <w:left w:w="80" w:type="dxa"/>
              <w:bottom w:w="80" w:type="dxa"/>
              <w:right w:w="80" w:type="dxa"/>
            </w:tcMar>
            <w:vAlign w:val="center"/>
          </w:tcPr>
          <w:p w14:paraId="575D27A8" w14:textId="77777777" w:rsidR="00AF4037" w:rsidRDefault="00000000">
            <w:pPr>
              <w:spacing w:after="0" w:line="240" w:lineRule="auto"/>
            </w:pPr>
            <w:r>
              <w:rPr>
                <w:sz w:val="15"/>
              </w:rPr>
              <w:t>STAFF/ADMIN</w:t>
            </w:r>
          </w:p>
        </w:tc>
        <w:tc>
          <w:tcPr>
            <w:tcW w:w="4320" w:type="dxa"/>
            <w:tcMar>
              <w:top w:w="80" w:type="dxa"/>
              <w:left w:w="80" w:type="dxa"/>
              <w:bottom w:w="80" w:type="dxa"/>
              <w:right w:w="80" w:type="dxa"/>
            </w:tcMar>
            <w:vAlign w:val="center"/>
          </w:tcPr>
          <w:p w14:paraId="2BC73492" w14:textId="77777777" w:rsidR="00AF4037" w:rsidRDefault="00000000">
            <w:pPr>
              <w:spacing w:after="0" w:line="240" w:lineRule="auto"/>
            </w:pPr>
            <w:r>
              <w:rPr>
                <w:sz w:val="15"/>
              </w:rPr>
              <w:t>Check-in theo mã QR/mã đặt</w:t>
            </w:r>
          </w:p>
        </w:tc>
      </w:tr>
      <w:tr w:rsidR="00AF4037" w14:paraId="36921C96" w14:textId="77777777">
        <w:trPr>
          <w:cantSplit/>
          <w:jc w:val="center"/>
        </w:trPr>
        <w:tc>
          <w:tcPr>
            <w:tcW w:w="1008" w:type="dxa"/>
            <w:tcMar>
              <w:top w:w="80" w:type="dxa"/>
              <w:left w:w="80" w:type="dxa"/>
              <w:bottom w:w="80" w:type="dxa"/>
              <w:right w:w="80" w:type="dxa"/>
            </w:tcMar>
            <w:vAlign w:val="center"/>
          </w:tcPr>
          <w:p w14:paraId="57543C07" w14:textId="77777777" w:rsidR="00AF4037" w:rsidRDefault="00000000">
            <w:pPr>
              <w:spacing w:after="0" w:line="240" w:lineRule="auto"/>
            </w:pPr>
            <w:r>
              <w:rPr>
                <w:sz w:val="15"/>
              </w:rPr>
              <w:t>POST/PUT</w:t>
            </w:r>
          </w:p>
        </w:tc>
        <w:tc>
          <w:tcPr>
            <w:tcW w:w="3816" w:type="dxa"/>
            <w:tcMar>
              <w:top w:w="80" w:type="dxa"/>
              <w:left w:w="80" w:type="dxa"/>
              <w:bottom w:w="80" w:type="dxa"/>
              <w:right w:w="80" w:type="dxa"/>
            </w:tcMar>
            <w:vAlign w:val="center"/>
          </w:tcPr>
          <w:p w14:paraId="558FB441" w14:textId="77777777" w:rsidR="00AF4037" w:rsidRDefault="00000000">
            <w:pPr>
              <w:spacing w:after="0" w:line="240" w:lineRule="auto"/>
            </w:pPr>
            <w:r>
              <w:rPr>
                <w:sz w:val="15"/>
              </w:rPr>
              <w:t>/api/admin/dich-vu</w:t>
            </w:r>
          </w:p>
        </w:tc>
        <w:tc>
          <w:tcPr>
            <w:tcW w:w="1656" w:type="dxa"/>
            <w:tcMar>
              <w:top w:w="80" w:type="dxa"/>
              <w:left w:w="80" w:type="dxa"/>
              <w:bottom w:w="80" w:type="dxa"/>
              <w:right w:w="80" w:type="dxa"/>
            </w:tcMar>
            <w:vAlign w:val="center"/>
          </w:tcPr>
          <w:p w14:paraId="0503080B" w14:textId="77777777" w:rsidR="00AF4037" w:rsidRDefault="00000000">
            <w:pPr>
              <w:spacing w:after="0" w:line="240" w:lineRule="auto"/>
            </w:pPr>
            <w:r>
              <w:rPr>
                <w:sz w:val="15"/>
              </w:rPr>
              <w:t>ADMIN</w:t>
            </w:r>
          </w:p>
        </w:tc>
        <w:tc>
          <w:tcPr>
            <w:tcW w:w="4320" w:type="dxa"/>
            <w:tcMar>
              <w:top w:w="80" w:type="dxa"/>
              <w:left w:w="80" w:type="dxa"/>
              <w:bottom w:w="80" w:type="dxa"/>
              <w:right w:w="80" w:type="dxa"/>
            </w:tcMar>
            <w:vAlign w:val="center"/>
          </w:tcPr>
          <w:p w14:paraId="60584D16" w14:textId="77777777" w:rsidR="00AF4037" w:rsidRDefault="00000000">
            <w:pPr>
              <w:spacing w:after="0" w:line="240" w:lineRule="auto"/>
            </w:pPr>
            <w:r>
              <w:rPr>
                <w:sz w:val="15"/>
              </w:rPr>
              <w:t>Quản lý dịch vụ, giá và trạng thái</w:t>
            </w:r>
          </w:p>
        </w:tc>
      </w:tr>
      <w:tr w:rsidR="00AF4037" w14:paraId="3F111501" w14:textId="77777777">
        <w:trPr>
          <w:cantSplit/>
          <w:jc w:val="center"/>
        </w:trPr>
        <w:tc>
          <w:tcPr>
            <w:tcW w:w="1008" w:type="dxa"/>
            <w:tcMar>
              <w:top w:w="80" w:type="dxa"/>
              <w:left w:w="80" w:type="dxa"/>
              <w:bottom w:w="80" w:type="dxa"/>
              <w:right w:w="80" w:type="dxa"/>
            </w:tcMar>
            <w:vAlign w:val="center"/>
          </w:tcPr>
          <w:p w14:paraId="1E5F66EF" w14:textId="77777777" w:rsidR="00AF4037" w:rsidRDefault="00000000">
            <w:pPr>
              <w:spacing w:after="0" w:line="240" w:lineRule="auto"/>
            </w:pPr>
            <w:r>
              <w:rPr>
                <w:sz w:val="15"/>
              </w:rPr>
              <w:t>POST/PUT</w:t>
            </w:r>
          </w:p>
        </w:tc>
        <w:tc>
          <w:tcPr>
            <w:tcW w:w="3816" w:type="dxa"/>
            <w:tcMar>
              <w:top w:w="80" w:type="dxa"/>
              <w:left w:w="80" w:type="dxa"/>
              <w:bottom w:w="80" w:type="dxa"/>
              <w:right w:w="80" w:type="dxa"/>
            </w:tcMar>
            <w:vAlign w:val="center"/>
          </w:tcPr>
          <w:p w14:paraId="4CFC9A64" w14:textId="77777777" w:rsidR="00AF4037" w:rsidRDefault="00000000">
            <w:pPr>
              <w:spacing w:after="0" w:line="240" w:lineRule="auto"/>
            </w:pPr>
            <w:r>
              <w:rPr>
                <w:sz w:val="15"/>
              </w:rPr>
              <w:t>/api/admin/lich-dich-vu</w:t>
            </w:r>
          </w:p>
        </w:tc>
        <w:tc>
          <w:tcPr>
            <w:tcW w:w="1656" w:type="dxa"/>
            <w:tcMar>
              <w:top w:w="80" w:type="dxa"/>
              <w:left w:w="80" w:type="dxa"/>
              <w:bottom w:w="80" w:type="dxa"/>
              <w:right w:w="80" w:type="dxa"/>
            </w:tcMar>
            <w:vAlign w:val="center"/>
          </w:tcPr>
          <w:p w14:paraId="11BBD7AE" w14:textId="77777777" w:rsidR="00AF4037" w:rsidRDefault="00000000">
            <w:pPr>
              <w:spacing w:after="0" w:line="240" w:lineRule="auto"/>
            </w:pPr>
            <w:r>
              <w:rPr>
                <w:sz w:val="15"/>
              </w:rPr>
              <w:t>STAFF/ADMIN</w:t>
            </w:r>
          </w:p>
        </w:tc>
        <w:tc>
          <w:tcPr>
            <w:tcW w:w="4320" w:type="dxa"/>
            <w:tcMar>
              <w:top w:w="80" w:type="dxa"/>
              <w:left w:w="80" w:type="dxa"/>
              <w:bottom w:w="80" w:type="dxa"/>
              <w:right w:w="80" w:type="dxa"/>
            </w:tcMar>
            <w:vAlign w:val="center"/>
          </w:tcPr>
          <w:p w14:paraId="6E4DF085" w14:textId="77777777" w:rsidR="00AF4037" w:rsidRDefault="00000000">
            <w:pPr>
              <w:spacing w:after="0" w:line="240" w:lineRule="auto"/>
            </w:pPr>
            <w:r>
              <w:rPr>
                <w:sz w:val="15"/>
              </w:rPr>
              <w:t>Tạo/sửa/mở/đóng ca bơi</w:t>
            </w:r>
          </w:p>
        </w:tc>
      </w:tr>
      <w:tr w:rsidR="00AF4037" w14:paraId="6B49B103" w14:textId="77777777">
        <w:trPr>
          <w:cantSplit/>
          <w:jc w:val="center"/>
        </w:trPr>
        <w:tc>
          <w:tcPr>
            <w:tcW w:w="1008" w:type="dxa"/>
            <w:tcMar>
              <w:top w:w="80" w:type="dxa"/>
              <w:left w:w="80" w:type="dxa"/>
              <w:bottom w:w="80" w:type="dxa"/>
              <w:right w:w="80" w:type="dxa"/>
            </w:tcMar>
            <w:vAlign w:val="center"/>
          </w:tcPr>
          <w:p w14:paraId="0D5F966B" w14:textId="77777777" w:rsidR="00AF4037" w:rsidRDefault="00000000">
            <w:pPr>
              <w:spacing w:after="0" w:line="240" w:lineRule="auto"/>
            </w:pPr>
            <w:r>
              <w:rPr>
                <w:sz w:val="15"/>
              </w:rPr>
              <w:t>GET</w:t>
            </w:r>
          </w:p>
        </w:tc>
        <w:tc>
          <w:tcPr>
            <w:tcW w:w="3816" w:type="dxa"/>
            <w:tcMar>
              <w:top w:w="80" w:type="dxa"/>
              <w:left w:w="80" w:type="dxa"/>
              <w:bottom w:w="80" w:type="dxa"/>
              <w:right w:w="80" w:type="dxa"/>
            </w:tcMar>
            <w:vAlign w:val="center"/>
          </w:tcPr>
          <w:p w14:paraId="271A2C30" w14:textId="77777777" w:rsidR="00AF4037" w:rsidRDefault="00000000">
            <w:pPr>
              <w:spacing w:after="0" w:line="240" w:lineRule="auto"/>
            </w:pPr>
            <w:r>
              <w:rPr>
                <w:sz w:val="15"/>
              </w:rPr>
              <w:t>/api/admin/dat-lich</w:t>
            </w:r>
          </w:p>
        </w:tc>
        <w:tc>
          <w:tcPr>
            <w:tcW w:w="1656" w:type="dxa"/>
            <w:tcMar>
              <w:top w:w="80" w:type="dxa"/>
              <w:left w:w="80" w:type="dxa"/>
              <w:bottom w:w="80" w:type="dxa"/>
              <w:right w:w="80" w:type="dxa"/>
            </w:tcMar>
            <w:vAlign w:val="center"/>
          </w:tcPr>
          <w:p w14:paraId="321DF273" w14:textId="77777777" w:rsidR="00AF4037" w:rsidRDefault="00000000">
            <w:pPr>
              <w:spacing w:after="0" w:line="240" w:lineRule="auto"/>
            </w:pPr>
            <w:r>
              <w:rPr>
                <w:sz w:val="15"/>
              </w:rPr>
              <w:t>STAFF/ADMIN</w:t>
            </w:r>
          </w:p>
        </w:tc>
        <w:tc>
          <w:tcPr>
            <w:tcW w:w="4320" w:type="dxa"/>
            <w:tcMar>
              <w:top w:w="80" w:type="dxa"/>
              <w:left w:w="80" w:type="dxa"/>
              <w:bottom w:w="80" w:type="dxa"/>
              <w:right w:w="80" w:type="dxa"/>
            </w:tcMar>
            <w:vAlign w:val="center"/>
          </w:tcPr>
          <w:p w14:paraId="41EAE46B" w14:textId="77777777" w:rsidR="00AF4037" w:rsidRDefault="00000000">
            <w:pPr>
              <w:spacing w:after="0" w:line="240" w:lineRule="auto"/>
            </w:pPr>
            <w:r>
              <w:rPr>
                <w:sz w:val="15"/>
              </w:rPr>
              <w:t>Danh sách đơn hàng</w:t>
            </w:r>
          </w:p>
        </w:tc>
      </w:tr>
      <w:tr w:rsidR="00AF4037" w14:paraId="40B88703" w14:textId="77777777">
        <w:trPr>
          <w:cantSplit/>
          <w:jc w:val="center"/>
        </w:trPr>
        <w:tc>
          <w:tcPr>
            <w:tcW w:w="1008" w:type="dxa"/>
            <w:tcMar>
              <w:top w:w="80" w:type="dxa"/>
              <w:left w:w="80" w:type="dxa"/>
              <w:bottom w:w="80" w:type="dxa"/>
              <w:right w:w="80" w:type="dxa"/>
            </w:tcMar>
            <w:vAlign w:val="center"/>
          </w:tcPr>
          <w:p w14:paraId="0518BF9F" w14:textId="77777777" w:rsidR="00AF4037" w:rsidRDefault="00000000">
            <w:pPr>
              <w:spacing w:after="0" w:line="240" w:lineRule="auto"/>
            </w:pPr>
            <w:r>
              <w:rPr>
                <w:sz w:val="15"/>
              </w:rPr>
              <w:t>GET</w:t>
            </w:r>
          </w:p>
        </w:tc>
        <w:tc>
          <w:tcPr>
            <w:tcW w:w="3816" w:type="dxa"/>
            <w:tcMar>
              <w:top w:w="80" w:type="dxa"/>
              <w:left w:w="80" w:type="dxa"/>
              <w:bottom w:w="80" w:type="dxa"/>
              <w:right w:w="80" w:type="dxa"/>
            </w:tcMar>
            <w:vAlign w:val="center"/>
          </w:tcPr>
          <w:p w14:paraId="217BF03C" w14:textId="77777777" w:rsidR="00AF4037" w:rsidRDefault="00000000">
            <w:pPr>
              <w:spacing w:after="0" w:line="240" w:lineRule="auto"/>
            </w:pPr>
            <w:r>
              <w:rPr>
                <w:sz w:val="15"/>
              </w:rPr>
              <w:t>/api/admin/bao-cao/tong-quan</w:t>
            </w:r>
          </w:p>
        </w:tc>
        <w:tc>
          <w:tcPr>
            <w:tcW w:w="1656" w:type="dxa"/>
            <w:tcMar>
              <w:top w:w="80" w:type="dxa"/>
              <w:left w:w="80" w:type="dxa"/>
              <w:bottom w:w="80" w:type="dxa"/>
              <w:right w:w="80" w:type="dxa"/>
            </w:tcMar>
            <w:vAlign w:val="center"/>
          </w:tcPr>
          <w:p w14:paraId="2ABBED7D" w14:textId="77777777" w:rsidR="00AF4037" w:rsidRDefault="00000000">
            <w:pPr>
              <w:spacing w:after="0" w:line="240" w:lineRule="auto"/>
            </w:pPr>
            <w:r>
              <w:rPr>
                <w:sz w:val="15"/>
              </w:rPr>
              <w:t>ADMIN</w:t>
            </w:r>
          </w:p>
        </w:tc>
        <w:tc>
          <w:tcPr>
            <w:tcW w:w="4320" w:type="dxa"/>
            <w:tcMar>
              <w:top w:w="80" w:type="dxa"/>
              <w:left w:w="80" w:type="dxa"/>
              <w:bottom w:w="80" w:type="dxa"/>
              <w:right w:w="80" w:type="dxa"/>
            </w:tcMar>
            <w:vAlign w:val="center"/>
          </w:tcPr>
          <w:p w14:paraId="06929706" w14:textId="77777777" w:rsidR="00AF4037" w:rsidRDefault="00000000">
            <w:pPr>
              <w:spacing w:after="0" w:line="240" w:lineRule="auto"/>
            </w:pPr>
            <w:r>
              <w:rPr>
                <w:sz w:val="15"/>
              </w:rPr>
              <w:t>Doanh thu, số đơn và lượt check-in</w:t>
            </w:r>
          </w:p>
        </w:tc>
      </w:tr>
    </w:tbl>
    <w:p w14:paraId="02206306" w14:textId="77777777" w:rsidR="00AF4037" w:rsidRDefault="00AF4037">
      <w:pPr>
        <w:spacing w:after="0"/>
      </w:pPr>
    </w:p>
    <w:p w14:paraId="2F8383FE" w14:textId="77777777" w:rsidR="00AF4037" w:rsidRDefault="00000000">
      <w:pPr>
        <w:pStyle w:val="Heading2"/>
      </w:pPr>
      <w:r>
        <w:t>5.3. Điều hướng màn hình</w:t>
      </w:r>
    </w:p>
    <w:p w14:paraId="636B848F" w14:textId="77777777" w:rsidR="00AF4037" w:rsidRDefault="00000000">
      <w:pPr>
        <w:spacing w:before="40" w:after="40"/>
        <w:jc w:val="center"/>
      </w:pPr>
      <w:r>
        <w:rPr>
          <w:noProof/>
        </w:rPr>
        <w:drawing>
          <wp:inline distT="0" distB="0" distL="0" distR="0" wp14:anchorId="7B224C0A" wp14:editId="6DCC09DA">
            <wp:extent cx="5669280" cy="18209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navigation.png"/>
                    <pic:cNvPicPr/>
                  </pic:nvPicPr>
                  <pic:blipFill>
                    <a:blip r:embed="rId27"/>
                    <a:stretch>
                      <a:fillRect/>
                    </a:stretch>
                  </pic:blipFill>
                  <pic:spPr>
                    <a:xfrm>
                      <a:off x="0" y="0"/>
                      <a:ext cx="5669280" cy="1820937"/>
                    </a:xfrm>
                    <a:prstGeom prst="rect">
                      <a:avLst/>
                    </a:prstGeom>
                  </pic:spPr>
                </pic:pic>
              </a:graphicData>
            </a:graphic>
          </wp:inline>
        </w:drawing>
      </w:r>
    </w:p>
    <w:p w14:paraId="2EC95843" w14:textId="77777777" w:rsidR="00AF4037" w:rsidRDefault="00000000">
      <w:pPr>
        <w:spacing w:after="100"/>
        <w:jc w:val="center"/>
      </w:pPr>
      <w:r>
        <w:rPr>
          <w:b/>
          <w:sz w:val="19"/>
        </w:rPr>
        <w:t>Hình P.20: Sơ đồ điều hướng màn hình theo vai trò</w:t>
      </w:r>
    </w:p>
    <w:p w14:paraId="7D4BD4E8" w14:textId="77777777" w:rsidR="00AF4037" w:rsidRDefault="00000000">
      <w:r>
        <w:br w:type="page"/>
      </w:r>
    </w:p>
    <w:p w14:paraId="6133CEED" w14:textId="77777777" w:rsidR="00AF4037" w:rsidRDefault="00000000">
      <w:pPr>
        <w:pStyle w:val="Heading1"/>
      </w:pPr>
      <w:r>
        <w:lastRenderedPageBreak/>
        <w:t>6. THIẾT KẾ GIAO DIỆN</w:t>
      </w:r>
    </w:p>
    <w:p w14:paraId="1B9643AD" w14:textId="77777777" w:rsidR="00AF4037" w:rsidRDefault="00000000">
      <w:pPr>
        <w:pStyle w:val="Heading2"/>
      </w:pPr>
      <w:r>
        <w:t>6.1. Màn hình Dịch vụ &amp; lịch</w:t>
      </w:r>
    </w:p>
    <w:p w14:paraId="6EAEF4B3" w14:textId="77777777" w:rsidR="00AF4037" w:rsidRDefault="00000000">
      <w:pPr>
        <w:jc w:val="both"/>
      </w:pPr>
      <w:r>
        <w:t>Khách hàng. Lọc theo ngày/khu vực/dịch vụ, xem giá và số chỗ còn trước khi đặt.</w:t>
      </w:r>
    </w:p>
    <w:p w14:paraId="48EE615A" w14:textId="77777777" w:rsidR="00AF4037" w:rsidRDefault="00000000">
      <w:pPr>
        <w:spacing w:before="40" w:after="40"/>
        <w:jc w:val="center"/>
      </w:pPr>
      <w:r>
        <w:rPr>
          <w:noProof/>
        </w:rPr>
        <w:drawing>
          <wp:inline distT="0" distB="0" distL="0" distR="0" wp14:anchorId="47A2D187" wp14:editId="4C4D0015">
            <wp:extent cx="6080760" cy="35550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ui_catalog.png"/>
                    <pic:cNvPicPr/>
                  </pic:nvPicPr>
                  <pic:blipFill>
                    <a:blip r:embed="rId28"/>
                    <a:stretch>
                      <a:fillRect/>
                    </a:stretch>
                  </pic:blipFill>
                  <pic:spPr>
                    <a:xfrm>
                      <a:off x="0" y="0"/>
                      <a:ext cx="6080760" cy="3555069"/>
                    </a:xfrm>
                    <a:prstGeom prst="rect">
                      <a:avLst/>
                    </a:prstGeom>
                  </pic:spPr>
                </pic:pic>
              </a:graphicData>
            </a:graphic>
          </wp:inline>
        </w:drawing>
      </w:r>
    </w:p>
    <w:p w14:paraId="7C1989F1" w14:textId="77777777" w:rsidR="00AF4037" w:rsidRDefault="00000000">
      <w:pPr>
        <w:spacing w:after="100"/>
        <w:jc w:val="center"/>
      </w:pPr>
      <w:r>
        <w:rPr>
          <w:b/>
          <w:sz w:val="19"/>
        </w:rPr>
        <w:t>Hình P.21: Wireframe Dịch vụ &amp; lịch</w:t>
      </w:r>
    </w:p>
    <w:p w14:paraId="7ACDD0FE" w14:textId="77777777" w:rsidR="00AF4037" w:rsidRDefault="00000000">
      <w:pPr>
        <w:pStyle w:val="Heading2"/>
      </w:pPr>
      <w:r>
        <w:t>6.2. Màn hình Đặt vé / Checkout</w:t>
      </w:r>
    </w:p>
    <w:p w14:paraId="44D79696" w14:textId="77777777" w:rsidR="00AF4037" w:rsidRDefault="00000000">
      <w:pPr>
        <w:jc w:val="both"/>
      </w:pPr>
      <w:r>
        <w:t>Khách hàng. Xác nhận ca, số người, phương thức thanh toán mô phỏng và tổng tiền do server tính.</w:t>
      </w:r>
    </w:p>
    <w:p w14:paraId="1DB8CB24" w14:textId="77777777" w:rsidR="00AF4037" w:rsidRDefault="00000000">
      <w:pPr>
        <w:spacing w:before="40" w:after="40"/>
        <w:jc w:val="center"/>
      </w:pPr>
      <w:r>
        <w:rPr>
          <w:noProof/>
        </w:rPr>
        <w:drawing>
          <wp:inline distT="0" distB="0" distL="0" distR="0" wp14:anchorId="41090FE1" wp14:editId="13B2F3F2">
            <wp:extent cx="6080760" cy="35550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ui_checkout.png"/>
                    <pic:cNvPicPr/>
                  </pic:nvPicPr>
                  <pic:blipFill>
                    <a:blip r:embed="rId29"/>
                    <a:stretch>
                      <a:fillRect/>
                    </a:stretch>
                  </pic:blipFill>
                  <pic:spPr>
                    <a:xfrm>
                      <a:off x="0" y="0"/>
                      <a:ext cx="6080760" cy="3555069"/>
                    </a:xfrm>
                    <a:prstGeom prst="rect">
                      <a:avLst/>
                    </a:prstGeom>
                  </pic:spPr>
                </pic:pic>
              </a:graphicData>
            </a:graphic>
          </wp:inline>
        </w:drawing>
      </w:r>
    </w:p>
    <w:p w14:paraId="5555E4F7" w14:textId="77777777" w:rsidR="00AF4037" w:rsidRDefault="00000000">
      <w:pPr>
        <w:spacing w:after="100"/>
        <w:jc w:val="center"/>
      </w:pPr>
      <w:r>
        <w:rPr>
          <w:b/>
          <w:sz w:val="19"/>
        </w:rPr>
        <w:t>Hình P.22: Wireframe Đặt vé / Checkout</w:t>
      </w:r>
    </w:p>
    <w:p w14:paraId="5B3DBD1B" w14:textId="77777777" w:rsidR="00AF4037" w:rsidRDefault="00000000">
      <w:pPr>
        <w:pStyle w:val="Heading2"/>
      </w:pPr>
      <w:r>
        <w:lastRenderedPageBreak/>
        <w:t>6.3. Màn hình Đơn đặt của tôi</w:t>
      </w:r>
    </w:p>
    <w:p w14:paraId="6A8CABCB" w14:textId="77777777" w:rsidR="00AF4037" w:rsidRDefault="00000000">
      <w:pPr>
        <w:jc w:val="both"/>
      </w:pPr>
      <w:r>
        <w:t>Khách hàng. Theo dõi trạng thái, xem QR và hủy đơn thuộc chính tài khoản khi còn được phép.</w:t>
      </w:r>
    </w:p>
    <w:p w14:paraId="31A775AC" w14:textId="77777777" w:rsidR="00AF4037" w:rsidRDefault="00000000">
      <w:pPr>
        <w:spacing w:before="40" w:after="40"/>
        <w:jc w:val="center"/>
      </w:pPr>
      <w:r>
        <w:rPr>
          <w:noProof/>
        </w:rPr>
        <w:drawing>
          <wp:inline distT="0" distB="0" distL="0" distR="0" wp14:anchorId="53455026" wp14:editId="2520955A">
            <wp:extent cx="6080760" cy="35550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ui_myorders.png"/>
                    <pic:cNvPicPr/>
                  </pic:nvPicPr>
                  <pic:blipFill>
                    <a:blip r:embed="rId30"/>
                    <a:stretch>
                      <a:fillRect/>
                    </a:stretch>
                  </pic:blipFill>
                  <pic:spPr>
                    <a:xfrm>
                      <a:off x="0" y="0"/>
                      <a:ext cx="6080760" cy="3555069"/>
                    </a:xfrm>
                    <a:prstGeom prst="rect">
                      <a:avLst/>
                    </a:prstGeom>
                  </pic:spPr>
                </pic:pic>
              </a:graphicData>
            </a:graphic>
          </wp:inline>
        </w:drawing>
      </w:r>
    </w:p>
    <w:p w14:paraId="005A02AF" w14:textId="77777777" w:rsidR="00AF4037" w:rsidRDefault="00000000">
      <w:pPr>
        <w:spacing w:after="100"/>
        <w:jc w:val="center"/>
      </w:pPr>
      <w:r>
        <w:rPr>
          <w:b/>
          <w:sz w:val="19"/>
        </w:rPr>
        <w:t>Hình P.23: Wireframe Đơn đặt của tôi</w:t>
      </w:r>
    </w:p>
    <w:p w14:paraId="182593B9" w14:textId="77777777" w:rsidR="00AF4037" w:rsidRDefault="00000000">
      <w:pPr>
        <w:pStyle w:val="Heading2"/>
      </w:pPr>
      <w:r>
        <w:t>6.4. Màn hình Check-in</w:t>
      </w:r>
    </w:p>
    <w:p w14:paraId="74A0D0C2" w14:textId="77777777" w:rsidR="00AF4037" w:rsidRDefault="00000000">
      <w:pPr>
        <w:jc w:val="both"/>
      </w:pPr>
      <w:r>
        <w:t>STAFF/ADMIN. Quét hoặc nhập QR, xem thông tin đơn và xác nhận check-in một lần.</w:t>
      </w:r>
    </w:p>
    <w:p w14:paraId="5875A5A8" w14:textId="77777777" w:rsidR="00AF4037" w:rsidRDefault="00000000">
      <w:pPr>
        <w:spacing w:before="40" w:after="40"/>
        <w:jc w:val="center"/>
      </w:pPr>
      <w:r>
        <w:rPr>
          <w:noProof/>
        </w:rPr>
        <w:drawing>
          <wp:inline distT="0" distB="0" distL="0" distR="0" wp14:anchorId="6E0E6579" wp14:editId="3957D39C">
            <wp:extent cx="6080760" cy="35550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ui_checkin.png"/>
                    <pic:cNvPicPr/>
                  </pic:nvPicPr>
                  <pic:blipFill>
                    <a:blip r:embed="rId31"/>
                    <a:stretch>
                      <a:fillRect/>
                    </a:stretch>
                  </pic:blipFill>
                  <pic:spPr>
                    <a:xfrm>
                      <a:off x="0" y="0"/>
                      <a:ext cx="6080760" cy="3555069"/>
                    </a:xfrm>
                    <a:prstGeom prst="rect">
                      <a:avLst/>
                    </a:prstGeom>
                  </pic:spPr>
                </pic:pic>
              </a:graphicData>
            </a:graphic>
          </wp:inline>
        </w:drawing>
      </w:r>
    </w:p>
    <w:p w14:paraId="346101C3" w14:textId="77777777" w:rsidR="00AF4037" w:rsidRDefault="00000000">
      <w:pPr>
        <w:spacing w:after="100"/>
        <w:jc w:val="center"/>
      </w:pPr>
      <w:r>
        <w:rPr>
          <w:b/>
          <w:sz w:val="19"/>
        </w:rPr>
        <w:t>Hình P.24: Wireframe Check-in tại quầy</w:t>
      </w:r>
    </w:p>
    <w:p w14:paraId="088D669E" w14:textId="77777777" w:rsidR="00AF4037" w:rsidRDefault="00000000">
      <w:pPr>
        <w:pStyle w:val="Heading2"/>
      </w:pPr>
      <w:r>
        <w:t>6.5. Màn hình Quản lý ca bơi</w:t>
      </w:r>
    </w:p>
    <w:p w14:paraId="33A66788" w14:textId="77777777" w:rsidR="00AF4037" w:rsidRDefault="00000000">
      <w:pPr>
        <w:jc w:val="both"/>
      </w:pPr>
      <w:r>
        <w:t>STAFF/ADMIN. Lọc, tạo, sửa và đóng ca; theo dõi số chỗ còn/sức chứa.</w:t>
      </w:r>
    </w:p>
    <w:p w14:paraId="11DEA5B9" w14:textId="77777777" w:rsidR="00AF4037" w:rsidRDefault="00000000">
      <w:pPr>
        <w:spacing w:before="40" w:after="40"/>
        <w:jc w:val="center"/>
      </w:pPr>
      <w:r>
        <w:rPr>
          <w:noProof/>
        </w:rPr>
        <w:lastRenderedPageBreak/>
        <w:drawing>
          <wp:inline distT="0" distB="0" distL="0" distR="0" wp14:anchorId="795DDCDD" wp14:editId="20EEF848">
            <wp:extent cx="6080760" cy="35550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ui_schedule.png"/>
                    <pic:cNvPicPr/>
                  </pic:nvPicPr>
                  <pic:blipFill>
                    <a:blip r:embed="rId32"/>
                    <a:stretch>
                      <a:fillRect/>
                    </a:stretch>
                  </pic:blipFill>
                  <pic:spPr>
                    <a:xfrm>
                      <a:off x="0" y="0"/>
                      <a:ext cx="6080760" cy="3555069"/>
                    </a:xfrm>
                    <a:prstGeom prst="rect">
                      <a:avLst/>
                    </a:prstGeom>
                  </pic:spPr>
                </pic:pic>
              </a:graphicData>
            </a:graphic>
          </wp:inline>
        </w:drawing>
      </w:r>
    </w:p>
    <w:p w14:paraId="25887177" w14:textId="77777777" w:rsidR="00AF4037" w:rsidRDefault="00000000">
      <w:pPr>
        <w:spacing w:after="100"/>
        <w:jc w:val="center"/>
      </w:pPr>
      <w:r>
        <w:rPr>
          <w:b/>
          <w:sz w:val="19"/>
        </w:rPr>
        <w:t>Hình P.25: Wireframe Quản lý ca bơi</w:t>
      </w:r>
    </w:p>
    <w:p w14:paraId="7E75B21A" w14:textId="77777777" w:rsidR="00AF4037" w:rsidRDefault="00000000">
      <w:pPr>
        <w:pStyle w:val="Heading2"/>
      </w:pPr>
      <w:r>
        <w:t>6.6. Màn hình Báo cáo tóm tắt</w:t>
      </w:r>
    </w:p>
    <w:p w14:paraId="043E816A" w14:textId="77777777" w:rsidR="00AF4037" w:rsidRDefault="00000000">
      <w:pPr>
        <w:jc w:val="both"/>
      </w:pPr>
      <w:r>
        <w:t>ADMIN. Xem doanh thu, số đơn, lượt check-in và bảng tổng hợp theo khoảng ngày.</w:t>
      </w:r>
    </w:p>
    <w:p w14:paraId="6CF77D9F" w14:textId="77777777" w:rsidR="00AF4037" w:rsidRDefault="00000000">
      <w:pPr>
        <w:spacing w:before="40" w:after="40"/>
        <w:jc w:val="center"/>
      </w:pPr>
      <w:r>
        <w:rPr>
          <w:noProof/>
        </w:rPr>
        <w:drawing>
          <wp:inline distT="0" distB="0" distL="0" distR="0" wp14:anchorId="0AB7AE83" wp14:editId="43AE8E96">
            <wp:extent cx="6080760" cy="35550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ui_report.png"/>
                    <pic:cNvPicPr/>
                  </pic:nvPicPr>
                  <pic:blipFill>
                    <a:blip r:embed="rId33"/>
                    <a:stretch>
                      <a:fillRect/>
                    </a:stretch>
                  </pic:blipFill>
                  <pic:spPr>
                    <a:xfrm>
                      <a:off x="0" y="0"/>
                      <a:ext cx="6080760" cy="3555069"/>
                    </a:xfrm>
                    <a:prstGeom prst="rect">
                      <a:avLst/>
                    </a:prstGeom>
                  </pic:spPr>
                </pic:pic>
              </a:graphicData>
            </a:graphic>
          </wp:inline>
        </w:drawing>
      </w:r>
    </w:p>
    <w:p w14:paraId="6D9B2CDA" w14:textId="77777777" w:rsidR="00AF4037" w:rsidRDefault="00000000">
      <w:pPr>
        <w:spacing w:after="100"/>
        <w:jc w:val="center"/>
      </w:pPr>
      <w:r>
        <w:rPr>
          <w:b/>
          <w:sz w:val="19"/>
        </w:rPr>
        <w:t>Hình P.26: Wireframe Báo cáo tóm tắt</w:t>
      </w:r>
    </w:p>
    <w:p w14:paraId="75149D34" w14:textId="77777777" w:rsidR="00AF4037" w:rsidRDefault="00000000">
      <w:r>
        <w:br w:type="page"/>
      </w:r>
    </w:p>
    <w:p w14:paraId="32DFD764" w14:textId="77777777" w:rsidR="00AF4037" w:rsidRDefault="00000000">
      <w:pPr>
        <w:pStyle w:val="Heading1"/>
      </w:pPr>
      <w:r>
        <w:lastRenderedPageBreak/>
        <w:t>7. KIỂM THỬ TỔNG THỂ VÀ BẢO MẬT</w:t>
      </w:r>
    </w:p>
    <w:p w14:paraId="5056E8C6" w14:textId="77777777" w:rsidR="00AF4037" w:rsidRDefault="00000000">
      <w:pPr>
        <w:pStyle w:val="Heading2"/>
      </w:pPr>
      <w:r>
        <w:t>7.1. Kiểm thử chức năng</w:t>
      </w:r>
    </w:p>
    <w:p w14:paraId="312CDEC7" w14:textId="77777777" w:rsidR="00AF4037" w:rsidRDefault="00000000">
      <w:pPr>
        <w:jc w:val="both"/>
      </w:pPr>
      <w:r>
        <w:t>Các test case tập trung vào 4 nhóm nghiệp vụ cốt lõi và các ràng buộc trực tiếp của 9 bảng dữ liệu. Dữ liệu cụ thể có thể thay theo bộ seed của nhóm khi hiện thực.</w:t>
      </w:r>
    </w:p>
    <w:tbl>
      <w:tblPr>
        <w:tblStyle w:val="TableGrid"/>
        <w:tblW w:w="0" w:type="auto"/>
        <w:jc w:val="center"/>
        <w:tblLook w:val="04A0" w:firstRow="1" w:lastRow="0" w:firstColumn="1" w:lastColumn="0" w:noHBand="0" w:noVBand="1"/>
      </w:tblPr>
      <w:tblGrid>
        <w:gridCol w:w="770"/>
        <w:gridCol w:w="1589"/>
        <w:gridCol w:w="4215"/>
        <w:gridCol w:w="3564"/>
      </w:tblGrid>
      <w:tr w:rsidR="00AF4037" w14:paraId="5E867425" w14:textId="77777777">
        <w:trPr>
          <w:cantSplit/>
          <w:tblHeader/>
          <w:jc w:val="center"/>
        </w:trPr>
        <w:tc>
          <w:tcPr>
            <w:tcW w:w="792" w:type="dxa"/>
            <w:shd w:val="clear" w:color="auto" w:fill="D9E2F3"/>
            <w:tcMar>
              <w:top w:w="80" w:type="dxa"/>
              <w:left w:w="80" w:type="dxa"/>
              <w:bottom w:w="80" w:type="dxa"/>
              <w:right w:w="80" w:type="dxa"/>
            </w:tcMar>
            <w:vAlign w:val="center"/>
          </w:tcPr>
          <w:p w14:paraId="216B52E2" w14:textId="77777777" w:rsidR="00AF4037" w:rsidRDefault="00000000">
            <w:pPr>
              <w:spacing w:after="0" w:line="240" w:lineRule="auto"/>
              <w:jc w:val="center"/>
            </w:pPr>
            <w:r>
              <w:rPr>
                <w:b/>
                <w:sz w:val="14"/>
              </w:rPr>
              <w:t>TC</w:t>
            </w:r>
          </w:p>
        </w:tc>
        <w:tc>
          <w:tcPr>
            <w:tcW w:w="1656" w:type="dxa"/>
            <w:shd w:val="clear" w:color="auto" w:fill="D9E2F3"/>
            <w:tcMar>
              <w:top w:w="80" w:type="dxa"/>
              <w:left w:w="80" w:type="dxa"/>
              <w:bottom w:w="80" w:type="dxa"/>
              <w:right w:w="80" w:type="dxa"/>
            </w:tcMar>
            <w:vAlign w:val="center"/>
          </w:tcPr>
          <w:p w14:paraId="2D5772BB" w14:textId="77777777" w:rsidR="00AF4037" w:rsidRDefault="00000000">
            <w:pPr>
              <w:spacing w:after="0" w:line="240" w:lineRule="auto"/>
              <w:jc w:val="center"/>
            </w:pPr>
            <w:r>
              <w:rPr>
                <w:b/>
                <w:sz w:val="14"/>
              </w:rPr>
              <w:t>Chức năng</w:t>
            </w:r>
          </w:p>
        </w:tc>
        <w:tc>
          <w:tcPr>
            <w:tcW w:w="4464" w:type="dxa"/>
            <w:shd w:val="clear" w:color="auto" w:fill="D9E2F3"/>
            <w:tcMar>
              <w:top w:w="80" w:type="dxa"/>
              <w:left w:w="80" w:type="dxa"/>
              <w:bottom w:w="80" w:type="dxa"/>
              <w:right w:w="80" w:type="dxa"/>
            </w:tcMar>
            <w:vAlign w:val="center"/>
          </w:tcPr>
          <w:p w14:paraId="0ED9467B" w14:textId="77777777" w:rsidR="00AF4037" w:rsidRDefault="00000000">
            <w:pPr>
              <w:spacing w:after="0" w:line="240" w:lineRule="auto"/>
              <w:jc w:val="center"/>
            </w:pPr>
            <w:r>
              <w:rPr>
                <w:b/>
                <w:sz w:val="14"/>
              </w:rPr>
              <w:t>Dữ liệu / điều kiện</w:t>
            </w:r>
          </w:p>
        </w:tc>
        <w:tc>
          <w:tcPr>
            <w:tcW w:w="3744" w:type="dxa"/>
            <w:shd w:val="clear" w:color="auto" w:fill="D9E2F3"/>
            <w:tcMar>
              <w:top w:w="80" w:type="dxa"/>
              <w:left w:w="80" w:type="dxa"/>
              <w:bottom w:w="80" w:type="dxa"/>
              <w:right w:w="80" w:type="dxa"/>
            </w:tcMar>
            <w:vAlign w:val="center"/>
          </w:tcPr>
          <w:p w14:paraId="4071884B" w14:textId="77777777" w:rsidR="00AF4037" w:rsidRDefault="00000000">
            <w:pPr>
              <w:spacing w:after="0" w:line="240" w:lineRule="auto"/>
              <w:jc w:val="center"/>
            </w:pPr>
            <w:r>
              <w:rPr>
                <w:b/>
                <w:sz w:val="14"/>
              </w:rPr>
              <w:t>Kết quả mong đợi</w:t>
            </w:r>
          </w:p>
        </w:tc>
      </w:tr>
      <w:tr w:rsidR="00AF4037" w14:paraId="51D59C08" w14:textId="77777777">
        <w:trPr>
          <w:cantSplit/>
          <w:jc w:val="center"/>
        </w:trPr>
        <w:tc>
          <w:tcPr>
            <w:tcW w:w="792" w:type="dxa"/>
            <w:tcMar>
              <w:top w:w="80" w:type="dxa"/>
              <w:left w:w="80" w:type="dxa"/>
              <w:bottom w:w="80" w:type="dxa"/>
              <w:right w:w="80" w:type="dxa"/>
            </w:tcMar>
            <w:vAlign w:val="center"/>
          </w:tcPr>
          <w:p w14:paraId="6722938B" w14:textId="77777777" w:rsidR="00AF4037" w:rsidRDefault="00000000">
            <w:pPr>
              <w:spacing w:after="0" w:line="240" w:lineRule="auto"/>
            </w:pPr>
            <w:r>
              <w:rPr>
                <w:sz w:val="14"/>
              </w:rPr>
              <w:t>TC01</w:t>
            </w:r>
          </w:p>
        </w:tc>
        <w:tc>
          <w:tcPr>
            <w:tcW w:w="1656" w:type="dxa"/>
            <w:tcMar>
              <w:top w:w="80" w:type="dxa"/>
              <w:left w:w="80" w:type="dxa"/>
              <w:bottom w:w="80" w:type="dxa"/>
              <w:right w:w="80" w:type="dxa"/>
            </w:tcMar>
            <w:vAlign w:val="center"/>
          </w:tcPr>
          <w:p w14:paraId="34832F1D" w14:textId="77777777" w:rsidR="00AF4037" w:rsidRDefault="00000000">
            <w:pPr>
              <w:spacing w:after="0" w:line="240" w:lineRule="auto"/>
            </w:pPr>
            <w:r>
              <w:rPr>
                <w:sz w:val="14"/>
              </w:rPr>
              <w:t>Tài khoản</w:t>
            </w:r>
          </w:p>
        </w:tc>
        <w:tc>
          <w:tcPr>
            <w:tcW w:w="4464" w:type="dxa"/>
            <w:tcMar>
              <w:top w:w="80" w:type="dxa"/>
              <w:left w:w="80" w:type="dxa"/>
              <w:bottom w:w="80" w:type="dxa"/>
              <w:right w:w="80" w:type="dxa"/>
            </w:tcMar>
            <w:vAlign w:val="center"/>
          </w:tcPr>
          <w:p w14:paraId="27B3296E" w14:textId="77777777" w:rsidR="00AF4037" w:rsidRDefault="00000000">
            <w:pPr>
              <w:spacing w:after="0" w:line="240" w:lineRule="auto"/>
            </w:pPr>
            <w:r>
              <w:rPr>
                <w:sz w:val="14"/>
              </w:rPr>
              <w:t>Đăng ký trùng tên đăng nhập</w:t>
            </w:r>
          </w:p>
        </w:tc>
        <w:tc>
          <w:tcPr>
            <w:tcW w:w="3744" w:type="dxa"/>
            <w:tcMar>
              <w:top w:w="80" w:type="dxa"/>
              <w:left w:w="80" w:type="dxa"/>
              <w:bottom w:w="80" w:type="dxa"/>
              <w:right w:w="80" w:type="dxa"/>
            </w:tcMar>
            <w:vAlign w:val="center"/>
          </w:tcPr>
          <w:p w14:paraId="1F4915CA" w14:textId="77777777" w:rsidR="00AF4037" w:rsidRDefault="00000000">
            <w:pPr>
              <w:spacing w:after="0" w:line="240" w:lineRule="auto"/>
            </w:pPr>
            <w:r>
              <w:rPr>
                <w:sz w:val="14"/>
              </w:rPr>
              <w:t>Từ chối do UNIQUE; không tạo hồ sơ trùng</w:t>
            </w:r>
          </w:p>
        </w:tc>
      </w:tr>
      <w:tr w:rsidR="00AF4037" w14:paraId="203689F7" w14:textId="77777777">
        <w:trPr>
          <w:cantSplit/>
          <w:jc w:val="center"/>
        </w:trPr>
        <w:tc>
          <w:tcPr>
            <w:tcW w:w="792" w:type="dxa"/>
            <w:tcMar>
              <w:top w:w="80" w:type="dxa"/>
              <w:left w:w="80" w:type="dxa"/>
              <w:bottom w:w="80" w:type="dxa"/>
              <w:right w:w="80" w:type="dxa"/>
            </w:tcMar>
            <w:vAlign w:val="center"/>
          </w:tcPr>
          <w:p w14:paraId="0ACFBAD9" w14:textId="77777777" w:rsidR="00AF4037" w:rsidRDefault="00000000">
            <w:pPr>
              <w:spacing w:after="0" w:line="240" w:lineRule="auto"/>
            </w:pPr>
            <w:r>
              <w:rPr>
                <w:sz w:val="14"/>
              </w:rPr>
              <w:t>TC02</w:t>
            </w:r>
          </w:p>
        </w:tc>
        <w:tc>
          <w:tcPr>
            <w:tcW w:w="1656" w:type="dxa"/>
            <w:tcMar>
              <w:top w:w="80" w:type="dxa"/>
              <w:left w:w="80" w:type="dxa"/>
              <w:bottom w:w="80" w:type="dxa"/>
              <w:right w:w="80" w:type="dxa"/>
            </w:tcMar>
            <w:vAlign w:val="center"/>
          </w:tcPr>
          <w:p w14:paraId="5E3FC570" w14:textId="77777777" w:rsidR="00AF4037" w:rsidRDefault="00000000">
            <w:pPr>
              <w:spacing w:after="0" w:line="240" w:lineRule="auto"/>
            </w:pPr>
            <w:r>
              <w:rPr>
                <w:sz w:val="14"/>
              </w:rPr>
              <w:t>Khu vực</w:t>
            </w:r>
          </w:p>
        </w:tc>
        <w:tc>
          <w:tcPr>
            <w:tcW w:w="4464" w:type="dxa"/>
            <w:tcMar>
              <w:top w:w="80" w:type="dxa"/>
              <w:left w:w="80" w:type="dxa"/>
              <w:bottom w:w="80" w:type="dxa"/>
              <w:right w:w="80" w:type="dxa"/>
            </w:tcMar>
            <w:vAlign w:val="center"/>
          </w:tcPr>
          <w:p w14:paraId="4F8632C7" w14:textId="77777777" w:rsidR="00AF4037" w:rsidRDefault="00000000">
            <w:pPr>
              <w:spacing w:after="0" w:line="240" w:lineRule="auto"/>
            </w:pPr>
            <w:r>
              <w:rPr>
                <w:sz w:val="14"/>
              </w:rPr>
              <w:t>Sức chứa = 0</w:t>
            </w:r>
          </w:p>
        </w:tc>
        <w:tc>
          <w:tcPr>
            <w:tcW w:w="3744" w:type="dxa"/>
            <w:tcMar>
              <w:top w:w="80" w:type="dxa"/>
              <w:left w:w="80" w:type="dxa"/>
              <w:bottom w:w="80" w:type="dxa"/>
              <w:right w:w="80" w:type="dxa"/>
            </w:tcMar>
            <w:vAlign w:val="center"/>
          </w:tcPr>
          <w:p w14:paraId="6A56D501" w14:textId="77777777" w:rsidR="00AF4037" w:rsidRDefault="00000000">
            <w:pPr>
              <w:spacing w:after="0" w:line="240" w:lineRule="auto"/>
            </w:pPr>
            <w:r>
              <w:rPr>
                <w:sz w:val="14"/>
              </w:rPr>
              <w:t>Từ chối dữ liệu không hợp lệ</w:t>
            </w:r>
          </w:p>
        </w:tc>
      </w:tr>
      <w:tr w:rsidR="00AF4037" w14:paraId="3DBC4F40" w14:textId="77777777">
        <w:trPr>
          <w:cantSplit/>
          <w:jc w:val="center"/>
        </w:trPr>
        <w:tc>
          <w:tcPr>
            <w:tcW w:w="792" w:type="dxa"/>
            <w:tcMar>
              <w:top w:w="80" w:type="dxa"/>
              <w:left w:w="80" w:type="dxa"/>
              <w:bottom w:w="80" w:type="dxa"/>
              <w:right w:w="80" w:type="dxa"/>
            </w:tcMar>
            <w:vAlign w:val="center"/>
          </w:tcPr>
          <w:p w14:paraId="67579335" w14:textId="77777777" w:rsidR="00AF4037" w:rsidRDefault="00000000">
            <w:pPr>
              <w:spacing w:after="0" w:line="240" w:lineRule="auto"/>
            </w:pPr>
            <w:r>
              <w:rPr>
                <w:sz w:val="14"/>
              </w:rPr>
              <w:t>TC03</w:t>
            </w:r>
          </w:p>
        </w:tc>
        <w:tc>
          <w:tcPr>
            <w:tcW w:w="1656" w:type="dxa"/>
            <w:tcMar>
              <w:top w:w="80" w:type="dxa"/>
              <w:left w:w="80" w:type="dxa"/>
              <w:bottom w:w="80" w:type="dxa"/>
              <w:right w:w="80" w:type="dxa"/>
            </w:tcMar>
            <w:vAlign w:val="center"/>
          </w:tcPr>
          <w:p w14:paraId="25B7473A" w14:textId="77777777" w:rsidR="00AF4037" w:rsidRDefault="00000000">
            <w:pPr>
              <w:spacing w:after="0" w:line="240" w:lineRule="auto"/>
            </w:pPr>
            <w:r>
              <w:rPr>
                <w:sz w:val="14"/>
              </w:rPr>
              <w:t>Dịch vụ</w:t>
            </w:r>
          </w:p>
        </w:tc>
        <w:tc>
          <w:tcPr>
            <w:tcW w:w="4464" w:type="dxa"/>
            <w:tcMar>
              <w:top w:w="80" w:type="dxa"/>
              <w:left w:w="80" w:type="dxa"/>
              <w:bottom w:w="80" w:type="dxa"/>
              <w:right w:w="80" w:type="dxa"/>
            </w:tcMar>
            <w:vAlign w:val="center"/>
          </w:tcPr>
          <w:p w14:paraId="03342FED" w14:textId="77777777" w:rsidR="00AF4037" w:rsidRDefault="00000000">
            <w:pPr>
              <w:spacing w:after="0" w:line="240" w:lineRule="auto"/>
            </w:pPr>
            <w:r>
              <w:rPr>
                <w:sz w:val="14"/>
              </w:rPr>
              <w:t>Đơn giá âm</w:t>
            </w:r>
          </w:p>
        </w:tc>
        <w:tc>
          <w:tcPr>
            <w:tcW w:w="3744" w:type="dxa"/>
            <w:tcMar>
              <w:top w:w="80" w:type="dxa"/>
              <w:left w:w="80" w:type="dxa"/>
              <w:bottom w:w="80" w:type="dxa"/>
              <w:right w:w="80" w:type="dxa"/>
            </w:tcMar>
            <w:vAlign w:val="center"/>
          </w:tcPr>
          <w:p w14:paraId="041F3EE3" w14:textId="77777777" w:rsidR="00AF4037" w:rsidRDefault="00000000">
            <w:pPr>
              <w:spacing w:after="0" w:line="240" w:lineRule="auto"/>
            </w:pPr>
            <w:r>
              <w:rPr>
                <w:sz w:val="14"/>
              </w:rPr>
              <w:t>Từ chối dữ liệu không hợp lệ</w:t>
            </w:r>
          </w:p>
        </w:tc>
      </w:tr>
      <w:tr w:rsidR="00AF4037" w14:paraId="704A9FAE" w14:textId="77777777">
        <w:trPr>
          <w:cantSplit/>
          <w:jc w:val="center"/>
        </w:trPr>
        <w:tc>
          <w:tcPr>
            <w:tcW w:w="792" w:type="dxa"/>
            <w:tcMar>
              <w:top w:w="80" w:type="dxa"/>
              <w:left w:w="80" w:type="dxa"/>
              <w:bottom w:w="80" w:type="dxa"/>
              <w:right w:w="80" w:type="dxa"/>
            </w:tcMar>
            <w:vAlign w:val="center"/>
          </w:tcPr>
          <w:p w14:paraId="7C393157" w14:textId="77777777" w:rsidR="00AF4037" w:rsidRDefault="00000000">
            <w:pPr>
              <w:spacing w:after="0" w:line="240" w:lineRule="auto"/>
            </w:pPr>
            <w:r>
              <w:rPr>
                <w:sz w:val="14"/>
              </w:rPr>
              <w:t>TC04</w:t>
            </w:r>
          </w:p>
        </w:tc>
        <w:tc>
          <w:tcPr>
            <w:tcW w:w="1656" w:type="dxa"/>
            <w:tcMar>
              <w:top w:w="80" w:type="dxa"/>
              <w:left w:w="80" w:type="dxa"/>
              <w:bottom w:w="80" w:type="dxa"/>
              <w:right w:w="80" w:type="dxa"/>
            </w:tcMar>
            <w:vAlign w:val="center"/>
          </w:tcPr>
          <w:p w14:paraId="3926C520" w14:textId="77777777" w:rsidR="00AF4037" w:rsidRDefault="00000000">
            <w:pPr>
              <w:spacing w:after="0" w:line="240" w:lineRule="auto"/>
            </w:pPr>
            <w:r>
              <w:rPr>
                <w:sz w:val="14"/>
              </w:rPr>
              <w:t>Ca bơi</w:t>
            </w:r>
          </w:p>
        </w:tc>
        <w:tc>
          <w:tcPr>
            <w:tcW w:w="4464" w:type="dxa"/>
            <w:tcMar>
              <w:top w:w="80" w:type="dxa"/>
              <w:left w:w="80" w:type="dxa"/>
              <w:bottom w:w="80" w:type="dxa"/>
              <w:right w:w="80" w:type="dxa"/>
            </w:tcMar>
            <w:vAlign w:val="center"/>
          </w:tcPr>
          <w:p w14:paraId="1F653378" w14:textId="77777777" w:rsidR="00AF4037" w:rsidRDefault="00000000">
            <w:pPr>
              <w:spacing w:after="0" w:line="240" w:lineRule="auto"/>
            </w:pPr>
            <w:r>
              <w:rPr>
                <w:sz w:val="14"/>
              </w:rPr>
              <w:t>Tạo ca ngoài giờ mở cửa</w:t>
            </w:r>
          </w:p>
        </w:tc>
        <w:tc>
          <w:tcPr>
            <w:tcW w:w="3744" w:type="dxa"/>
            <w:tcMar>
              <w:top w:w="80" w:type="dxa"/>
              <w:left w:w="80" w:type="dxa"/>
              <w:bottom w:w="80" w:type="dxa"/>
              <w:right w:w="80" w:type="dxa"/>
            </w:tcMar>
            <w:vAlign w:val="center"/>
          </w:tcPr>
          <w:p w14:paraId="08744A14" w14:textId="77777777" w:rsidR="00AF4037" w:rsidRDefault="00000000">
            <w:pPr>
              <w:spacing w:after="0" w:line="240" w:lineRule="auto"/>
            </w:pPr>
            <w:r>
              <w:rPr>
                <w:sz w:val="14"/>
              </w:rPr>
              <w:t>Service từ chối theo BR01</w:t>
            </w:r>
          </w:p>
        </w:tc>
      </w:tr>
      <w:tr w:rsidR="00AF4037" w14:paraId="275FC323" w14:textId="77777777">
        <w:trPr>
          <w:cantSplit/>
          <w:jc w:val="center"/>
        </w:trPr>
        <w:tc>
          <w:tcPr>
            <w:tcW w:w="792" w:type="dxa"/>
            <w:tcMar>
              <w:top w:w="80" w:type="dxa"/>
              <w:left w:w="80" w:type="dxa"/>
              <w:bottom w:w="80" w:type="dxa"/>
              <w:right w:w="80" w:type="dxa"/>
            </w:tcMar>
            <w:vAlign w:val="center"/>
          </w:tcPr>
          <w:p w14:paraId="79DCBBCF" w14:textId="77777777" w:rsidR="00AF4037" w:rsidRDefault="00000000">
            <w:pPr>
              <w:spacing w:after="0" w:line="240" w:lineRule="auto"/>
            </w:pPr>
            <w:r>
              <w:rPr>
                <w:sz w:val="14"/>
              </w:rPr>
              <w:t>TC05</w:t>
            </w:r>
          </w:p>
        </w:tc>
        <w:tc>
          <w:tcPr>
            <w:tcW w:w="1656" w:type="dxa"/>
            <w:tcMar>
              <w:top w:w="80" w:type="dxa"/>
              <w:left w:w="80" w:type="dxa"/>
              <w:bottom w:w="80" w:type="dxa"/>
              <w:right w:w="80" w:type="dxa"/>
            </w:tcMar>
            <w:vAlign w:val="center"/>
          </w:tcPr>
          <w:p w14:paraId="241E0018" w14:textId="77777777" w:rsidR="00AF4037" w:rsidRDefault="00000000">
            <w:pPr>
              <w:spacing w:after="0" w:line="240" w:lineRule="auto"/>
            </w:pPr>
            <w:r>
              <w:rPr>
                <w:sz w:val="14"/>
              </w:rPr>
              <w:t>Ca bơi</w:t>
            </w:r>
          </w:p>
        </w:tc>
        <w:tc>
          <w:tcPr>
            <w:tcW w:w="4464" w:type="dxa"/>
            <w:tcMar>
              <w:top w:w="80" w:type="dxa"/>
              <w:left w:w="80" w:type="dxa"/>
              <w:bottom w:w="80" w:type="dxa"/>
              <w:right w:w="80" w:type="dxa"/>
            </w:tcMar>
            <w:vAlign w:val="center"/>
          </w:tcPr>
          <w:p w14:paraId="2DF650FE" w14:textId="77777777" w:rsidR="00AF4037" w:rsidRDefault="00000000">
            <w:pPr>
              <w:spacing w:after="0" w:line="240" w:lineRule="auto"/>
            </w:pPr>
            <w:r>
              <w:rPr>
                <w:sz w:val="14"/>
              </w:rPr>
              <w:t>Sức chứa ca lớn hơn sức chứa khu vực</w:t>
            </w:r>
          </w:p>
        </w:tc>
        <w:tc>
          <w:tcPr>
            <w:tcW w:w="3744" w:type="dxa"/>
            <w:tcMar>
              <w:top w:w="80" w:type="dxa"/>
              <w:left w:w="80" w:type="dxa"/>
              <w:bottom w:w="80" w:type="dxa"/>
              <w:right w:w="80" w:type="dxa"/>
            </w:tcMar>
            <w:vAlign w:val="center"/>
          </w:tcPr>
          <w:p w14:paraId="5D8DE38F" w14:textId="77777777" w:rsidR="00AF4037" w:rsidRDefault="00000000">
            <w:pPr>
              <w:spacing w:after="0" w:line="240" w:lineRule="auto"/>
            </w:pPr>
            <w:r>
              <w:rPr>
                <w:sz w:val="14"/>
              </w:rPr>
              <w:t>Từ chối theo BR01</w:t>
            </w:r>
          </w:p>
        </w:tc>
      </w:tr>
      <w:tr w:rsidR="00AF4037" w14:paraId="7F931695" w14:textId="77777777">
        <w:trPr>
          <w:cantSplit/>
          <w:jc w:val="center"/>
        </w:trPr>
        <w:tc>
          <w:tcPr>
            <w:tcW w:w="792" w:type="dxa"/>
            <w:tcMar>
              <w:top w:w="80" w:type="dxa"/>
              <w:left w:w="80" w:type="dxa"/>
              <w:bottom w:w="80" w:type="dxa"/>
              <w:right w:w="80" w:type="dxa"/>
            </w:tcMar>
            <w:vAlign w:val="center"/>
          </w:tcPr>
          <w:p w14:paraId="1FCDD58E" w14:textId="77777777" w:rsidR="00AF4037" w:rsidRDefault="00000000">
            <w:pPr>
              <w:spacing w:after="0" w:line="240" w:lineRule="auto"/>
            </w:pPr>
            <w:r>
              <w:rPr>
                <w:sz w:val="14"/>
              </w:rPr>
              <w:t>TC06</w:t>
            </w:r>
          </w:p>
        </w:tc>
        <w:tc>
          <w:tcPr>
            <w:tcW w:w="1656" w:type="dxa"/>
            <w:tcMar>
              <w:top w:w="80" w:type="dxa"/>
              <w:left w:w="80" w:type="dxa"/>
              <w:bottom w:w="80" w:type="dxa"/>
              <w:right w:w="80" w:type="dxa"/>
            </w:tcMar>
            <w:vAlign w:val="center"/>
          </w:tcPr>
          <w:p w14:paraId="36867922" w14:textId="77777777" w:rsidR="00AF4037" w:rsidRDefault="00000000">
            <w:pPr>
              <w:spacing w:after="0" w:line="240" w:lineRule="auto"/>
            </w:pPr>
            <w:r>
              <w:rPr>
                <w:sz w:val="14"/>
              </w:rPr>
              <w:t>Tra cứu</w:t>
            </w:r>
          </w:p>
        </w:tc>
        <w:tc>
          <w:tcPr>
            <w:tcW w:w="4464" w:type="dxa"/>
            <w:tcMar>
              <w:top w:w="80" w:type="dxa"/>
              <w:left w:w="80" w:type="dxa"/>
              <w:bottom w:w="80" w:type="dxa"/>
              <w:right w:w="80" w:type="dxa"/>
            </w:tcMar>
            <w:vAlign w:val="center"/>
          </w:tcPr>
          <w:p w14:paraId="5FE1F14E" w14:textId="77777777" w:rsidR="00AF4037" w:rsidRDefault="00000000">
            <w:pPr>
              <w:spacing w:after="0" w:line="240" w:lineRule="auto"/>
            </w:pPr>
            <w:r>
              <w:rPr>
                <w:sz w:val="14"/>
              </w:rPr>
              <w:t>Lọc ngày/khu vực có 3 ca, 1 ca đóng</w:t>
            </w:r>
          </w:p>
        </w:tc>
        <w:tc>
          <w:tcPr>
            <w:tcW w:w="3744" w:type="dxa"/>
            <w:tcMar>
              <w:top w:w="80" w:type="dxa"/>
              <w:left w:w="80" w:type="dxa"/>
              <w:bottom w:w="80" w:type="dxa"/>
              <w:right w:w="80" w:type="dxa"/>
            </w:tcMar>
            <w:vAlign w:val="center"/>
          </w:tcPr>
          <w:p w14:paraId="79F32303" w14:textId="77777777" w:rsidR="00AF4037" w:rsidRDefault="00000000">
            <w:pPr>
              <w:spacing w:after="0" w:line="240" w:lineRule="auto"/>
            </w:pPr>
            <w:r>
              <w:rPr>
                <w:sz w:val="14"/>
              </w:rPr>
              <w:t>Chỉ trả các ca đang mở; hiển thị SoChoCon</w:t>
            </w:r>
          </w:p>
        </w:tc>
      </w:tr>
      <w:tr w:rsidR="00AF4037" w14:paraId="77E0C43E" w14:textId="77777777">
        <w:trPr>
          <w:cantSplit/>
          <w:jc w:val="center"/>
        </w:trPr>
        <w:tc>
          <w:tcPr>
            <w:tcW w:w="792" w:type="dxa"/>
            <w:tcMar>
              <w:top w:w="80" w:type="dxa"/>
              <w:left w:w="80" w:type="dxa"/>
              <w:bottom w:w="80" w:type="dxa"/>
              <w:right w:w="80" w:type="dxa"/>
            </w:tcMar>
            <w:vAlign w:val="center"/>
          </w:tcPr>
          <w:p w14:paraId="48D652EE" w14:textId="77777777" w:rsidR="00AF4037" w:rsidRDefault="00000000">
            <w:pPr>
              <w:spacing w:after="0" w:line="240" w:lineRule="auto"/>
            </w:pPr>
            <w:r>
              <w:rPr>
                <w:sz w:val="14"/>
              </w:rPr>
              <w:t>TC07</w:t>
            </w:r>
          </w:p>
        </w:tc>
        <w:tc>
          <w:tcPr>
            <w:tcW w:w="1656" w:type="dxa"/>
            <w:tcMar>
              <w:top w:w="80" w:type="dxa"/>
              <w:left w:w="80" w:type="dxa"/>
              <w:bottom w:w="80" w:type="dxa"/>
              <w:right w:w="80" w:type="dxa"/>
            </w:tcMar>
            <w:vAlign w:val="center"/>
          </w:tcPr>
          <w:p w14:paraId="61385797" w14:textId="77777777" w:rsidR="00AF4037" w:rsidRDefault="00000000">
            <w:pPr>
              <w:spacing w:after="0" w:line="240" w:lineRule="auto"/>
            </w:pPr>
            <w:r>
              <w:rPr>
                <w:sz w:val="14"/>
              </w:rPr>
              <w:t>Checkout</w:t>
            </w:r>
          </w:p>
        </w:tc>
        <w:tc>
          <w:tcPr>
            <w:tcW w:w="4464" w:type="dxa"/>
            <w:tcMar>
              <w:top w:w="80" w:type="dxa"/>
              <w:left w:w="80" w:type="dxa"/>
              <w:bottom w:w="80" w:type="dxa"/>
              <w:right w:w="80" w:type="dxa"/>
            </w:tcMar>
            <w:vAlign w:val="center"/>
          </w:tcPr>
          <w:p w14:paraId="4985219C" w14:textId="77777777" w:rsidR="00AF4037" w:rsidRDefault="00000000">
            <w:pPr>
              <w:spacing w:after="0" w:line="240" w:lineRule="auto"/>
            </w:pPr>
            <w:r>
              <w:rPr>
                <w:sz w:val="14"/>
              </w:rPr>
              <w:t>Còn 5 chỗ, đặt 3 người</w:t>
            </w:r>
          </w:p>
        </w:tc>
        <w:tc>
          <w:tcPr>
            <w:tcW w:w="3744" w:type="dxa"/>
            <w:tcMar>
              <w:top w:w="80" w:type="dxa"/>
              <w:left w:w="80" w:type="dxa"/>
              <w:bottom w:w="80" w:type="dxa"/>
              <w:right w:w="80" w:type="dxa"/>
            </w:tcMar>
            <w:vAlign w:val="center"/>
          </w:tcPr>
          <w:p w14:paraId="13672AC7" w14:textId="77777777" w:rsidR="00AF4037" w:rsidRDefault="00000000">
            <w:pPr>
              <w:spacing w:after="0" w:line="240" w:lineRule="auto"/>
            </w:pPr>
            <w:r>
              <w:rPr>
                <w:sz w:val="14"/>
              </w:rPr>
              <w:t>Tạo đơn; SoChoCon còn 2</w:t>
            </w:r>
          </w:p>
        </w:tc>
      </w:tr>
      <w:tr w:rsidR="00AF4037" w14:paraId="709599FB" w14:textId="77777777">
        <w:trPr>
          <w:cantSplit/>
          <w:jc w:val="center"/>
        </w:trPr>
        <w:tc>
          <w:tcPr>
            <w:tcW w:w="792" w:type="dxa"/>
            <w:tcMar>
              <w:top w:w="80" w:type="dxa"/>
              <w:left w:w="80" w:type="dxa"/>
              <w:bottom w:w="80" w:type="dxa"/>
              <w:right w:w="80" w:type="dxa"/>
            </w:tcMar>
            <w:vAlign w:val="center"/>
          </w:tcPr>
          <w:p w14:paraId="04D58852" w14:textId="77777777" w:rsidR="00AF4037" w:rsidRDefault="00000000">
            <w:pPr>
              <w:spacing w:after="0" w:line="240" w:lineRule="auto"/>
            </w:pPr>
            <w:r>
              <w:rPr>
                <w:sz w:val="14"/>
              </w:rPr>
              <w:t>TC08</w:t>
            </w:r>
          </w:p>
        </w:tc>
        <w:tc>
          <w:tcPr>
            <w:tcW w:w="1656" w:type="dxa"/>
            <w:tcMar>
              <w:top w:w="80" w:type="dxa"/>
              <w:left w:w="80" w:type="dxa"/>
              <w:bottom w:w="80" w:type="dxa"/>
              <w:right w:w="80" w:type="dxa"/>
            </w:tcMar>
            <w:vAlign w:val="center"/>
          </w:tcPr>
          <w:p w14:paraId="0EDB66C4" w14:textId="77777777" w:rsidR="00AF4037" w:rsidRDefault="00000000">
            <w:pPr>
              <w:spacing w:after="0" w:line="240" w:lineRule="auto"/>
            </w:pPr>
            <w:r>
              <w:rPr>
                <w:sz w:val="14"/>
              </w:rPr>
              <w:t>Checkout</w:t>
            </w:r>
          </w:p>
        </w:tc>
        <w:tc>
          <w:tcPr>
            <w:tcW w:w="4464" w:type="dxa"/>
            <w:tcMar>
              <w:top w:w="80" w:type="dxa"/>
              <w:left w:w="80" w:type="dxa"/>
              <w:bottom w:w="80" w:type="dxa"/>
              <w:right w:w="80" w:type="dxa"/>
            </w:tcMar>
            <w:vAlign w:val="center"/>
          </w:tcPr>
          <w:p w14:paraId="120230CB" w14:textId="77777777" w:rsidR="00AF4037" w:rsidRDefault="00000000">
            <w:pPr>
              <w:spacing w:after="0" w:line="240" w:lineRule="auto"/>
            </w:pPr>
            <w:r>
              <w:rPr>
                <w:sz w:val="14"/>
              </w:rPr>
              <w:t>Còn 2 chỗ, đặt 3 người</w:t>
            </w:r>
          </w:p>
        </w:tc>
        <w:tc>
          <w:tcPr>
            <w:tcW w:w="3744" w:type="dxa"/>
            <w:tcMar>
              <w:top w:w="80" w:type="dxa"/>
              <w:left w:w="80" w:type="dxa"/>
              <w:bottom w:w="80" w:type="dxa"/>
              <w:right w:w="80" w:type="dxa"/>
            </w:tcMar>
            <w:vAlign w:val="center"/>
          </w:tcPr>
          <w:p w14:paraId="79168913" w14:textId="77777777" w:rsidR="00AF4037" w:rsidRDefault="00000000">
            <w:pPr>
              <w:spacing w:after="0" w:line="240" w:lineRule="auto"/>
            </w:pPr>
            <w:r>
              <w:rPr>
                <w:sz w:val="14"/>
              </w:rPr>
              <w:t>Từ chối; không tạo đơn/không trừ chỗ</w:t>
            </w:r>
          </w:p>
        </w:tc>
      </w:tr>
      <w:tr w:rsidR="00AF4037" w14:paraId="3EAED817" w14:textId="77777777">
        <w:trPr>
          <w:cantSplit/>
          <w:jc w:val="center"/>
        </w:trPr>
        <w:tc>
          <w:tcPr>
            <w:tcW w:w="792" w:type="dxa"/>
            <w:tcMar>
              <w:top w:w="80" w:type="dxa"/>
              <w:left w:w="80" w:type="dxa"/>
              <w:bottom w:w="80" w:type="dxa"/>
              <w:right w:w="80" w:type="dxa"/>
            </w:tcMar>
            <w:vAlign w:val="center"/>
          </w:tcPr>
          <w:p w14:paraId="36412A98" w14:textId="77777777" w:rsidR="00AF4037" w:rsidRDefault="00000000">
            <w:pPr>
              <w:spacing w:after="0" w:line="240" w:lineRule="auto"/>
            </w:pPr>
            <w:r>
              <w:rPr>
                <w:sz w:val="14"/>
              </w:rPr>
              <w:t>TC09</w:t>
            </w:r>
          </w:p>
        </w:tc>
        <w:tc>
          <w:tcPr>
            <w:tcW w:w="1656" w:type="dxa"/>
            <w:tcMar>
              <w:top w:w="80" w:type="dxa"/>
              <w:left w:w="80" w:type="dxa"/>
              <w:bottom w:w="80" w:type="dxa"/>
              <w:right w:w="80" w:type="dxa"/>
            </w:tcMar>
            <w:vAlign w:val="center"/>
          </w:tcPr>
          <w:p w14:paraId="7D0BDF28" w14:textId="77777777" w:rsidR="00AF4037" w:rsidRDefault="00000000">
            <w:pPr>
              <w:spacing w:after="0" w:line="240" w:lineRule="auto"/>
            </w:pPr>
            <w:r>
              <w:rPr>
                <w:sz w:val="14"/>
              </w:rPr>
              <w:t>Cạnh tranh</w:t>
            </w:r>
          </w:p>
        </w:tc>
        <w:tc>
          <w:tcPr>
            <w:tcW w:w="4464" w:type="dxa"/>
            <w:tcMar>
              <w:top w:w="80" w:type="dxa"/>
              <w:left w:w="80" w:type="dxa"/>
              <w:bottom w:w="80" w:type="dxa"/>
              <w:right w:w="80" w:type="dxa"/>
            </w:tcMar>
            <w:vAlign w:val="center"/>
          </w:tcPr>
          <w:p w14:paraId="4B7D0ED8" w14:textId="77777777" w:rsidR="00AF4037" w:rsidRDefault="00000000">
            <w:pPr>
              <w:spacing w:after="0" w:line="240" w:lineRule="auto"/>
            </w:pPr>
            <w:r>
              <w:rPr>
                <w:sz w:val="14"/>
              </w:rPr>
              <w:t>Hai request đồng thời cùng chiếm chỗ cuối</w:t>
            </w:r>
          </w:p>
        </w:tc>
        <w:tc>
          <w:tcPr>
            <w:tcW w:w="3744" w:type="dxa"/>
            <w:tcMar>
              <w:top w:w="80" w:type="dxa"/>
              <w:left w:w="80" w:type="dxa"/>
              <w:bottom w:w="80" w:type="dxa"/>
              <w:right w:w="80" w:type="dxa"/>
            </w:tcMar>
            <w:vAlign w:val="center"/>
          </w:tcPr>
          <w:p w14:paraId="17AF647D" w14:textId="77777777" w:rsidR="00AF4037" w:rsidRDefault="00000000">
            <w:pPr>
              <w:spacing w:after="0" w:line="240" w:lineRule="auto"/>
            </w:pPr>
            <w:r>
              <w:rPr>
                <w:sz w:val="14"/>
              </w:rPr>
              <w:t>Chỉ request hợp lệ thành công; SoChoCon không âm</w:t>
            </w:r>
          </w:p>
        </w:tc>
      </w:tr>
      <w:tr w:rsidR="00AF4037" w14:paraId="5E9B0BAE" w14:textId="77777777">
        <w:trPr>
          <w:cantSplit/>
          <w:jc w:val="center"/>
        </w:trPr>
        <w:tc>
          <w:tcPr>
            <w:tcW w:w="792" w:type="dxa"/>
            <w:tcMar>
              <w:top w:w="80" w:type="dxa"/>
              <w:left w:w="80" w:type="dxa"/>
              <w:bottom w:w="80" w:type="dxa"/>
              <w:right w:w="80" w:type="dxa"/>
            </w:tcMar>
            <w:vAlign w:val="center"/>
          </w:tcPr>
          <w:p w14:paraId="54A4CB89" w14:textId="77777777" w:rsidR="00AF4037" w:rsidRDefault="00000000">
            <w:pPr>
              <w:spacing w:after="0" w:line="240" w:lineRule="auto"/>
            </w:pPr>
            <w:r>
              <w:rPr>
                <w:sz w:val="14"/>
              </w:rPr>
              <w:t>TC10</w:t>
            </w:r>
          </w:p>
        </w:tc>
        <w:tc>
          <w:tcPr>
            <w:tcW w:w="1656" w:type="dxa"/>
            <w:tcMar>
              <w:top w:w="80" w:type="dxa"/>
              <w:left w:w="80" w:type="dxa"/>
              <w:bottom w:w="80" w:type="dxa"/>
              <w:right w:w="80" w:type="dxa"/>
            </w:tcMar>
            <w:vAlign w:val="center"/>
          </w:tcPr>
          <w:p w14:paraId="51213729" w14:textId="77777777" w:rsidR="00AF4037" w:rsidRDefault="00000000">
            <w:pPr>
              <w:spacing w:after="0" w:line="240" w:lineRule="auto"/>
            </w:pPr>
            <w:r>
              <w:rPr>
                <w:sz w:val="14"/>
              </w:rPr>
              <w:t>Thanh toán</w:t>
            </w:r>
          </w:p>
        </w:tc>
        <w:tc>
          <w:tcPr>
            <w:tcW w:w="4464" w:type="dxa"/>
            <w:tcMar>
              <w:top w:w="80" w:type="dxa"/>
              <w:left w:w="80" w:type="dxa"/>
              <w:bottom w:w="80" w:type="dxa"/>
              <w:right w:w="80" w:type="dxa"/>
            </w:tcMar>
            <w:vAlign w:val="center"/>
          </w:tcPr>
          <w:p w14:paraId="024E0B6C" w14:textId="77777777" w:rsidR="00AF4037" w:rsidRDefault="00000000">
            <w:pPr>
              <w:spacing w:after="0" w:line="240" w:lineRule="auto"/>
            </w:pPr>
            <w:r>
              <w:rPr>
                <w:sz w:val="14"/>
              </w:rPr>
              <w:t>Thanh toán mô phỏng thành công đúng số tiền</w:t>
            </w:r>
          </w:p>
        </w:tc>
        <w:tc>
          <w:tcPr>
            <w:tcW w:w="3744" w:type="dxa"/>
            <w:tcMar>
              <w:top w:w="80" w:type="dxa"/>
              <w:left w:w="80" w:type="dxa"/>
              <w:bottom w:w="80" w:type="dxa"/>
              <w:right w:w="80" w:type="dxa"/>
            </w:tcMar>
            <w:vAlign w:val="center"/>
          </w:tcPr>
          <w:p w14:paraId="0718D474" w14:textId="77777777" w:rsidR="00AF4037" w:rsidRDefault="00000000">
            <w:pPr>
              <w:spacing w:after="0" w:line="240" w:lineRule="auto"/>
            </w:pPr>
            <w:r>
              <w:rPr>
                <w:sz w:val="14"/>
              </w:rPr>
              <w:t>Ghi ThanhToan; đơn → Đã xác nhận; sinh QR</w:t>
            </w:r>
          </w:p>
        </w:tc>
      </w:tr>
      <w:tr w:rsidR="00AF4037" w14:paraId="443878BF" w14:textId="77777777">
        <w:trPr>
          <w:cantSplit/>
          <w:jc w:val="center"/>
        </w:trPr>
        <w:tc>
          <w:tcPr>
            <w:tcW w:w="792" w:type="dxa"/>
            <w:tcMar>
              <w:top w:w="80" w:type="dxa"/>
              <w:left w:w="80" w:type="dxa"/>
              <w:bottom w:w="80" w:type="dxa"/>
              <w:right w:w="80" w:type="dxa"/>
            </w:tcMar>
            <w:vAlign w:val="center"/>
          </w:tcPr>
          <w:p w14:paraId="7D1C031D" w14:textId="77777777" w:rsidR="00AF4037" w:rsidRDefault="00000000">
            <w:pPr>
              <w:spacing w:after="0" w:line="240" w:lineRule="auto"/>
            </w:pPr>
            <w:r>
              <w:rPr>
                <w:sz w:val="14"/>
              </w:rPr>
              <w:t>TC11</w:t>
            </w:r>
          </w:p>
        </w:tc>
        <w:tc>
          <w:tcPr>
            <w:tcW w:w="1656" w:type="dxa"/>
            <w:tcMar>
              <w:top w:w="80" w:type="dxa"/>
              <w:left w:w="80" w:type="dxa"/>
              <w:bottom w:w="80" w:type="dxa"/>
              <w:right w:w="80" w:type="dxa"/>
            </w:tcMar>
            <w:vAlign w:val="center"/>
          </w:tcPr>
          <w:p w14:paraId="36B07C8D" w14:textId="77777777" w:rsidR="00AF4037" w:rsidRDefault="00000000">
            <w:pPr>
              <w:spacing w:after="0" w:line="240" w:lineRule="auto"/>
            </w:pPr>
            <w:r>
              <w:rPr>
                <w:sz w:val="14"/>
              </w:rPr>
              <w:t>Thanh toán</w:t>
            </w:r>
          </w:p>
        </w:tc>
        <w:tc>
          <w:tcPr>
            <w:tcW w:w="4464" w:type="dxa"/>
            <w:tcMar>
              <w:top w:w="80" w:type="dxa"/>
              <w:left w:w="80" w:type="dxa"/>
              <w:bottom w:w="80" w:type="dxa"/>
              <w:right w:w="80" w:type="dxa"/>
            </w:tcMar>
            <w:vAlign w:val="center"/>
          </w:tcPr>
          <w:p w14:paraId="2BA7015E" w14:textId="77777777" w:rsidR="00AF4037" w:rsidRDefault="00000000">
            <w:pPr>
              <w:spacing w:after="0" w:line="240" w:lineRule="auto"/>
            </w:pPr>
            <w:r>
              <w:rPr>
                <w:sz w:val="14"/>
              </w:rPr>
              <w:t>Thanh toán thất bại</w:t>
            </w:r>
          </w:p>
        </w:tc>
        <w:tc>
          <w:tcPr>
            <w:tcW w:w="3744" w:type="dxa"/>
            <w:tcMar>
              <w:top w:w="80" w:type="dxa"/>
              <w:left w:w="80" w:type="dxa"/>
              <w:bottom w:w="80" w:type="dxa"/>
              <w:right w:w="80" w:type="dxa"/>
            </w:tcMar>
            <w:vAlign w:val="center"/>
          </w:tcPr>
          <w:p w14:paraId="40EC4C50" w14:textId="77777777" w:rsidR="00AF4037" w:rsidRDefault="00000000">
            <w:pPr>
              <w:spacing w:after="0" w:line="240" w:lineRule="auto"/>
            </w:pPr>
            <w:r>
              <w:rPr>
                <w:sz w:val="14"/>
              </w:rPr>
              <w:t>Đơn không được xác nhận</w:t>
            </w:r>
          </w:p>
        </w:tc>
      </w:tr>
      <w:tr w:rsidR="00AF4037" w14:paraId="492A5B90" w14:textId="77777777">
        <w:trPr>
          <w:cantSplit/>
          <w:jc w:val="center"/>
        </w:trPr>
        <w:tc>
          <w:tcPr>
            <w:tcW w:w="792" w:type="dxa"/>
            <w:tcMar>
              <w:top w:w="80" w:type="dxa"/>
              <w:left w:w="80" w:type="dxa"/>
              <w:bottom w:w="80" w:type="dxa"/>
              <w:right w:w="80" w:type="dxa"/>
            </w:tcMar>
            <w:vAlign w:val="center"/>
          </w:tcPr>
          <w:p w14:paraId="457D0F81" w14:textId="77777777" w:rsidR="00AF4037" w:rsidRDefault="00000000">
            <w:pPr>
              <w:spacing w:after="0" w:line="240" w:lineRule="auto"/>
            </w:pPr>
            <w:r>
              <w:rPr>
                <w:sz w:val="14"/>
              </w:rPr>
              <w:t>TC12</w:t>
            </w:r>
          </w:p>
        </w:tc>
        <w:tc>
          <w:tcPr>
            <w:tcW w:w="1656" w:type="dxa"/>
            <w:tcMar>
              <w:top w:w="80" w:type="dxa"/>
              <w:left w:w="80" w:type="dxa"/>
              <w:bottom w:w="80" w:type="dxa"/>
              <w:right w:w="80" w:type="dxa"/>
            </w:tcMar>
            <w:vAlign w:val="center"/>
          </w:tcPr>
          <w:p w14:paraId="69C892B7" w14:textId="77777777" w:rsidR="00AF4037" w:rsidRDefault="00000000">
            <w:pPr>
              <w:spacing w:after="0" w:line="240" w:lineRule="auto"/>
            </w:pPr>
            <w:r>
              <w:rPr>
                <w:sz w:val="14"/>
              </w:rPr>
              <w:t>Thanh toán</w:t>
            </w:r>
          </w:p>
        </w:tc>
        <w:tc>
          <w:tcPr>
            <w:tcW w:w="4464" w:type="dxa"/>
            <w:tcMar>
              <w:top w:w="80" w:type="dxa"/>
              <w:left w:w="80" w:type="dxa"/>
              <w:bottom w:w="80" w:type="dxa"/>
              <w:right w:w="80" w:type="dxa"/>
            </w:tcMar>
            <w:vAlign w:val="center"/>
          </w:tcPr>
          <w:p w14:paraId="4EB161ED" w14:textId="77777777" w:rsidR="00AF4037" w:rsidRDefault="00000000">
            <w:pPr>
              <w:spacing w:after="0" w:line="240" w:lineRule="auto"/>
            </w:pPr>
            <w:r>
              <w:rPr>
                <w:sz w:val="14"/>
              </w:rPr>
              <w:t>Gửi lại cùng MaGiaoDich hai lần</w:t>
            </w:r>
          </w:p>
        </w:tc>
        <w:tc>
          <w:tcPr>
            <w:tcW w:w="3744" w:type="dxa"/>
            <w:tcMar>
              <w:top w:w="80" w:type="dxa"/>
              <w:left w:w="80" w:type="dxa"/>
              <w:bottom w:w="80" w:type="dxa"/>
              <w:right w:w="80" w:type="dxa"/>
            </w:tcMar>
            <w:vAlign w:val="center"/>
          </w:tcPr>
          <w:p w14:paraId="0606AD13" w14:textId="77777777" w:rsidR="00AF4037" w:rsidRDefault="00000000">
            <w:pPr>
              <w:spacing w:after="0" w:line="240" w:lineRule="auto"/>
            </w:pPr>
            <w:r>
              <w:rPr>
                <w:sz w:val="14"/>
              </w:rPr>
              <w:t>Chỉ ghi nhận một giao dịch</w:t>
            </w:r>
          </w:p>
        </w:tc>
      </w:tr>
      <w:tr w:rsidR="00AF4037" w14:paraId="1535A2D9" w14:textId="77777777">
        <w:trPr>
          <w:cantSplit/>
          <w:jc w:val="center"/>
        </w:trPr>
        <w:tc>
          <w:tcPr>
            <w:tcW w:w="792" w:type="dxa"/>
            <w:tcMar>
              <w:top w:w="80" w:type="dxa"/>
              <w:left w:w="80" w:type="dxa"/>
              <w:bottom w:w="80" w:type="dxa"/>
              <w:right w:w="80" w:type="dxa"/>
            </w:tcMar>
            <w:vAlign w:val="center"/>
          </w:tcPr>
          <w:p w14:paraId="79077CD9" w14:textId="77777777" w:rsidR="00AF4037" w:rsidRDefault="00000000">
            <w:pPr>
              <w:spacing w:after="0" w:line="240" w:lineRule="auto"/>
            </w:pPr>
            <w:r>
              <w:rPr>
                <w:sz w:val="14"/>
              </w:rPr>
              <w:t>TC13</w:t>
            </w:r>
          </w:p>
        </w:tc>
        <w:tc>
          <w:tcPr>
            <w:tcW w:w="1656" w:type="dxa"/>
            <w:tcMar>
              <w:top w:w="80" w:type="dxa"/>
              <w:left w:w="80" w:type="dxa"/>
              <w:bottom w:w="80" w:type="dxa"/>
              <w:right w:w="80" w:type="dxa"/>
            </w:tcMar>
            <w:vAlign w:val="center"/>
          </w:tcPr>
          <w:p w14:paraId="2F4D935C" w14:textId="77777777" w:rsidR="00AF4037" w:rsidRDefault="00000000">
            <w:pPr>
              <w:spacing w:after="0" w:line="240" w:lineRule="auto"/>
            </w:pPr>
            <w:r>
              <w:rPr>
                <w:sz w:val="14"/>
              </w:rPr>
              <w:t>Hủy đơn</w:t>
            </w:r>
          </w:p>
        </w:tc>
        <w:tc>
          <w:tcPr>
            <w:tcW w:w="4464" w:type="dxa"/>
            <w:tcMar>
              <w:top w:w="80" w:type="dxa"/>
              <w:left w:w="80" w:type="dxa"/>
              <w:bottom w:w="80" w:type="dxa"/>
              <w:right w:w="80" w:type="dxa"/>
            </w:tcMar>
            <w:vAlign w:val="center"/>
          </w:tcPr>
          <w:p w14:paraId="4E1AF415" w14:textId="77777777" w:rsidR="00AF4037" w:rsidRDefault="00000000">
            <w:pPr>
              <w:spacing w:after="0" w:line="240" w:lineRule="auto"/>
            </w:pPr>
            <w:r>
              <w:rPr>
                <w:sz w:val="14"/>
              </w:rPr>
              <w:t>Đơn xác nhận, chưa tới giờ</w:t>
            </w:r>
          </w:p>
        </w:tc>
        <w:tc>
          <w:tcPr>
            <w:tcW w:w="3744" w:type="dxa"/>
            <w:tcMar>
              <w:top w:w="80" w:type="dxa"/>
              <w:left w:w="80" w:type="dxa"/>
              <w:bottom w:w="80" w:type="dxa"/>
              <w:right w:w="80" w:type="dxa"/>
            </w:tcMar>
            <w:vAlign w:val="center"/>
          </w:tcPr>
          <w:p w14:paraId="7B12A44A" w14:textId="77777777" w:rsidR="00AF4037" w:rsidRDefault="00000000">
            <w:pPr>
              <w:spacing w:after="0" w:line="240" w:lineRule="auto"/>
            </w:pPr>
            <w:r>
              <w:rPr>
                <w:sz w:val="14"/>
              </w:rPr>
              <w:t>Hủy thành công; trả lại chỗ</w:t>
            </w:r>
          </w:p>
        </w:tc>
      </w:tr>
      <w:tr w:rsidR="00AF4037" w14:paraId="33539809" w14:textId="77777777">
        <w:trPr>
          <w:cantSplit/>
          <w:jc w:val="center"/>
        </w:trPr>
        <w:tc>
          <w:tcPr>
            <w:tcW w:w="792" w:type="dxa"/>
            <w:tcMar>
              <w:top w:w="80" w:type="dxa"/>
              <w:left w:w="80" w:type="dxa"/>
              <w:bottom w:w="80" w:type="dxa"/>
              <w:right w:w="80" w:type="dxa"/>
            </w:tcMar>
            <w:vAlign w:val="center"/>
          </w:tcPr>
          <w:p w14:paraId="45B50AF7" w14:textId="77777777" w:rsidR="00AF4037" w:rsidRDefault="00000000">
            <w:pPr>
              <w:spacing w:after="0" w:line="240" w:lineRule="auto"/>
            </w:pPr>
            <w:r>
              <w:rPr>
                <w:sz w:val="14"/>
              </w:rPr>
              <w:t>TC14</w:t>
            </w:r>
          </w:p>
        </w:tc>
        <w:tc>
          <w:tcPr>
            <w:tcW w:w="1656" w:type="dxa"/>
            <w:tcMar>
              <w:top w:w="80" w:type="dxa"/>
              <w:left w:w="80" w:type="dxa"/>
              <w:bottom w:w="80" w:type="dxa"/>
              <w:right w:w="80" w:type="dxa"/>
            </w:tcMar>
            <w:vAlign w:val="center"/>
          </w:tcPr>
          <w:p w14:paraId="4D727F0B" w14:textId="77777777" w:rsidR="00AF4037" w:rsidRDefault="00000000">
            <w:pPr>
              <w:spacing w:after="0" w:line="240" w:lineRule="auto"/>
            </w:pPr>
            <w:r>
              <w:rPr>
                <w:sz w:val="14"/>
              </w:rPr>
              <w:t>Hủy đơn</w:t>
            </w:r>
          </w:p>
        </w:tc>
        <w:tc>
          <w:tcPr>
            <w:tcW w:w="4464" w:type="dxa"/>
            <w:tcMar>
              <w:top w:w="80" w:type="dxa"/>
              <w:left w:w="80" w:type="dxa"/>
              <w:bottom w:w="80" w:type="dxa"/>
              <w:right w:w="80" w:type="dxa"/>
            </w:tcMar>
            <w:vAlign w:val="center"/>
          </w:tcPr>
          <w:p w14:paraId="3C80B69E" w14:textId="77777777" w:rsidR="00AF4037" w:rsidRDefault="00000000">
            <w:pPr>
              <w:spacing w:after="0" w:line="240" w:lineRule="auto"/>
            </w:pPr>
            <w:r>
              <w:rPr>
                <w:sz w:val="14"/>
              </w:rPr>
              <w:t>Yêu cầu sau giờ bắt đầu</w:t>
            </w:r>
          </w:p>
        </w:tc>
        <w:tc>
          <w:tcPr>
            <w:tcW w:w="3744" w:type="dxa"/>
            <w:tcMar>
              <w:top w:w="80" w:type="dxa"/>
              <w:left w:w="80" w:type="dxa"/>
              <w:bottom w:w="80" w:type="dxa"/>
              <w:right w:w="80" w:type="dxa"/>
            </w:tcMar>
            <w:vAlign w:val="center"/>
          </w:tcPr>
          <w:p w14:paraId="30EA9B46" w14:textId="77777777" w:rsidR="00AF4037" w:rsidRDefault="00000000">
            <w:pPr>
              <w:spacing w:after="0" w:line="240" w:lineRule="auto"/>
            </w:pPr>
            <w:r>
              <w:rPr>
                <w:sz w:val="14"/>
              </w:rPr>
              <w:t>Từ chối theo BR07</w:t>
            </w:r>
          </w:p>
        </w:tc>
      </w:tr>
      <w:tr w:rsidR="00AF4037" w14:paraId="1BEDA667" w14:textId="77777777">
        <w:trPr>
          <w:cantSplit/>
          <w:jc w:val="center"/>
        </w:trPr>
        <w:tc>
          <w:tcPr>
            <w:tcW w:w="792" w:type="dxa"/>
            <w:tcMar>
              <w:top w:w="80" w:type="dxa"/>
              <w:left w:w="80" w:type="dxa"/>
              <w:bottom w:w="80" w:type="dxa"/>
              <w:right w:w="80" w:type="dxa"/>
            </w:tcMar>
            <w:vAlign w:val="center"/>
          </w:tcPr>
          <w:p w14:paraId="28FC4F50" w14:textId="77777777" w:rsidR="00AF4037" w:rsidRDefault="00000000">
            <w:pPr>
              <w:spacing w:after="0" w:line="240" w:lineRule="auto"/>
            </w:pPr>
            <w:r>
              <w:rPr>
                <w:sz w:val="14"/>
              </w:rPr>
              <w:t>TC15</w:t>
            </w:r>
          </w:p>
        </w:tc>
        <w:tc>
          <w:tcPr>
            <w:tcW w:w="1656" w:type="dxa"/>
            <w:tcMar>
              <w:top w:w="80" w:type="dxa"/>
              <w:left w:w="80" w:type="dxa"/>
              <w:bottom w:w="80" w:type="dxa"/>
              <w:right w:w="80" w:type="dxa"/>
            </w:tcMar>
            <w:vAlign w:val="center"/>
          </w:tcPr>
          <w:p w14:paraId="727B72D2" w14:textId="77777777" w:rsidR="00AF4037" w:rsidRDefault="00000000">
            <w:pPr>
              <w:spacing w:after="0" w:line="240" w:lineRule="auto"/>
            </w:pPr>
            <w:r>
              <w:rPr>
                <w:sz w:val="14"/>
              </w:rPr>
              <w:t>Check-in</w:t>
            </w:r>
          </w:p>
        </w:tc>
        <w:tc>
          <w:tcPr>
            <w:tcW w:w="4464" w:type="dxa"/>
            <w:tcMar>
              <w:top w:w="80" w:type="dxa"/>
              <w:left w:w="80" w:type="dxa"/>
              <w:bottom w:w="80" w:type="dxa"/>
              <w:right w:w="80" w:type="dxa"/>
            </w:tcMar>
            <w:vAlign w:val="center"/>
          </w:tcPr>
          <w:p w14:paraId="04F0DC6D" w14:textId="77777777" w:rsidR="00AF4037" w:rsidRDefault="00000000">
            <w:pPr>
              <w:spacing w:after="0" w:line="240" w:lineRule="auto"/>
            </w:pPr>
            <w:r>
              <w:rPr>
                <w:sz w:val="14"/>
              </w:rPr>
              <w:t>Đơn xác nhận, QR đúng và đúng giờ</w:t>
            </w:r>
          </w:p>
        </w:tc>
        <w:tc>
          <w:tcPr>
            <w:tcW w:w="3744" w:type="dxa"/>
            <w:tcMar>
              <w:top w:w="80" w:type="dxa"/>
              <w:left w:w="80" w:type="dxa"/>
              <w:bottom w:w="80" w:type="dxa"/>
              <w:right w:w="80" w:type="dxa"/>
            </w:tcMar>
            <w:vAlign w:val="center"/>
          </w:tcPr>
          <w:p w14:paraId="2744F813" w14:textId="77777777" w:rsidR="00AF4037" w:rsidRDefault="00000000">
            <w:pPr>
              <w:spacing w:after="0" w:line="240" w:lineRule="auto"/>
            </w:pPr>
            <w:r>
              <w:rPr>
                <w:sz w:val="14"/>
              </w:rPr>
              <w:t>Tạo CheckIn; đơn → Đã check-in</w:t>
            </w:r>
          </w:p>
        </w:tc>
      </w:tr>
      <w:tr w:rsidR="00AF4037" w14:paraId="3ACB6D6E" w14:textId="77777777">
        <w:trPr>
          <w:cantSplit/>
          <w:jc w:val="center"/>
        </w:trPr>
        <w:tc>
          <w:tcPr>
            <w:tcW w:w="792" w:type="dxa"/>
            <w:tcMar>
              <w:top w:w="80" w:type="dxa"/>
              <w:left w:w="80" w:type="dxa"/>
              <w:bottom w:w="80" w:type="dxa"/>
              <w:right w:w="80" w:type="dxa"/>
            </w:tcMar>
            <w:vAlign w:val="center"/>
          </w:tcPr>
          <w:p w14:paraId="07158B6C" w14:textId="77777777" w:rsidR="00AF4037" w:rsidRDefault="00000000">
            <w:pPr>
              <w:spacing w:after="0" w:line="240" w:lineRule="auto"/>
            </w:pPr>
            <w:r>
              <w:rPr>
                <w:sz w:val="14"/>
              </w:rPr>
              <w:t>TC16</w:t>
            </w:r>
          </w:p>
        </w:tc>
        <w:tc>
          <w:tcPr>
            <w:tcW w:w="1656" w:type="dxa"/>
            <w:tcMar>
              <w:top w:w="80" w:type="dxa"/>
              <w:left w:w="80" w:type="dxa"/>
              <w:bottom w:w="80" w:type="dxa"/>
              <w:right w:w="80" w:type="dxa"/>
            </w:tcMar>
            <w:vAlign w:val="center"/>
          </w:tcPr>
          <w:p w14:paraId="60926515" w14:textId="77777777" w:rsidR="00AF4037" w:rsidRDefault="00000000">
            <w:pPr>
              <w:spacing w:after="0" w:line="240" w:lineRule="auto"/>
            </w:pPr>
            <w:r>
              <w:rPr>
                <w:sz w:val="14"/>
              </w:rPr>
              <w:t>Check-in</w:t>
            </w:r>
          </w:p>
        </w:tc>
        <w:tc>
          <w:tcPr>
            <w:tcW w:w="4464" w:type="dxa"/>
            <w:tcMar>
              <w:top w:w="80" w:type="dxa"/>
              <w:left w:w="80" w:type="dxa"/>
              <w:bottom w:w="80" w:type="dxa"/>
              <w:right w:w="80" w:type="dxa"/>
            </w:tcMar>
            <w:vAlign w:val="center"/>
          </w:tcPr>
          <w:p w14:paraId="6B3CAEF8" w14:textId="77777777" w:rsidR="00AF4037" w:rsidRDefault="00000000">
            <w:pPr>
              <w:spacing w:after="0" w:line="240" w:lineRule="auto"/>
            </w:pPr>
            <w:r>
              <w:rPr>
                <w:sz w:val="14"/>
              </w:rPr>
              <w:t>Đơn đã hủy</w:t>
            </w:r>
          </w:p>
        </w:tc>
        <w:tc>
          <w:tcPr>
            <w:tcW w:w="3744" w:type="dxa"/>
            <w:tcMar>
              <w:top w:w="80" w:type="dxa"/>
              <w:left w:w="80" w:type="dxa"/>
              <w:bottom w:w="80" w:type="dxa"/>
              <w:right w:w="80" w:type="dxa"/>
            </w:tcMar>
            <w:vAlign w:val="center"/>
          </w:tcPr>
          <w:p w14:paraId="12113FDB" w14:textId="77777777" w:rsidR="00AF4037" w:rsidRDefault="00000000">
            <w:pPr>
              <w:spacing w:after="0" w:line="240" w:lineRule="auto"/>
            </w:pPr>
            <w:r>
              <w:rPr>
                <w:sz w:val="14"/>
              </w:rPr>
              <w:t>Từ chối</w:t>
            </w:r>
          </w:p>
        </w:tc>
      </w:tr>
      <w:tr w:rsidR="00AF4037" w14:paraId="07F2B2AE" w14:textId="77777777">
        <w:trPr>
          <w:cantSplit/>
          <w:jc w:val="center"/>
        </w:trPr>
        <w:tc>
          <w:tcPr>
            <w:tcW w:w="792" w:type="dxa"/>
            <w:tcMar>
              <w:top w:w="80" w:type="dxa"/>
              <w:left w:w="80" w:type="dxa"/>
              <w:bottom w:w="80" w:type="dxa"/>
              <w:right w:w="80" w:type="dxa"/>
            </w:tcMar>
            <w:vAlign w:val="center"/>
          </w:tcPr>
          <w:p w14:paraId="2931E9A2" w14:textId="77777777" w:rsidR="00AF4037" w:rsidRDefault="00000000">
            <w:pPr>
              <w:spacing w:after="0" w:line="240" w:lineRule="auto"/>
            </w:pPr>
            <w:r>
              <w:rPr>
                <w:sz w:val="14"/>
              </w:rPr>
              <w:t>TC17</w:t>
            </w:r>
          </w:p>
        </w:tc>
        <w:tc>
          <w:tcPr>
            <w:tcW w:w="1656" w:type="dxa"/>
            <w:tcMar>
              <w:top w:w="80" w:type="dxa"/>
              <w:left w:w="80" w:type="dxa"/>
              <w:bottom w:w="80" w:type="dxa"/>
              <w:right w:w="80" w:type="dxa"/>
            </w:tcMar>
            <w:vAlign w:val="center"/>
          </w:tcPr>
          <w:p w14:paraId="7ADCA911" w14:textId="77777777" w:rsidR="00AF4037" w:rsidRDefault="00000000">
            <w:pPr>
              <w:spacing w:after="0" w:line="240" w:lineRule="auto"/>
            </w:pPr>
            <w:r>
              <w:rPr>
                <w:sz w:val="14"/>
              </w:rPr>
              <w:t>Check-in</w:t>
            </w:r>
          </w:p>
        </w:tc>
        <w:tc>
          <w:tcPr>
            <w:tcW w:w="4464" w:type="dxa"/>
            <w:tcMar>
              <w:top w:w="80" w:type="dxa"/>
              <w:left w:w="80" w:type="dxa"/>
              <w:bottom w:w="80" w:type="dxa"/>
              <w:right w:w="80" w:type="dxa"/>
            </w:tcMar>
            <w:vAlign w:val="center"/>
          </w:tcPr>
          <w:p w14:paraId="7E4EDA5F" w14:textId="77777777" w:rsidR="00AF4037" w:rsidRDefault="00000000">
            <w:pPr>
              <w:spacing w:after="0" w:line="240" w:lineRule="auto"/>
            </w:pPr>
            <w:r>
              <w:rPr>
                <w:sz w:val="14"/>
              </w:rPr>
              <w:t>Check-in lần 2 cùng đơn</w:t>
            </w:r>
          </w:p>
        </w:tc>
        <w:tc>
          <w:tcPr>
            <w:tcW w:w="3744" w:type="dxa"/>
            <w:tcMar>
              <w:top w:w="80" w:type="dxa"/>
              <w:left w:w="80" w:type="dxa"/>
              <w:bottom w:w="80" w:type="dxa"/>
              <w:right w:w="80" w:type="dxa"/>
            </w:tcMar>
            <w:vAlign w:val="center"/>
          </w:tcPr>
          <w:p w14:paraId="321C6F9D" w14:textId="77777777" w:rsidR="00AF4037" w:rsidRDefault="00000000">
            <w:pPr>
              <w:spacing w:after="0" w:line="240" w:lineRule="auto"/>
            </w:pPr>
            <w:r>
              <w:rPr>
                <w:sz w:val="14"/>
              </w:rPr>
              <w:t>Từ chối do UNIQUE/Service</w:t>
            </w:r>
          </w:p>
        </w:tc>
      </w:tr>
      <w:tr w:rsidR="00AF4037" w14:paraId="1100CCE1" w14:textId="77777777">
        <w:trPr>
          <w:cantSplit/>
          <w:jc w:val="center"/>
        </w:trPr>
        <w:tc>
          <w:tcPr>
            <w:tcW w:w="792" w:type="dxa"/>
            <w:tcMar>
              <w:top w:w="80" w:type="dxa"/>
              <w:left w:w="80" w:type="dxa"/>
              <w:bottom w:w="80" w:type="dxa"/>
              <w:right w:w="80" w:type="dxa"/>
            </w:tcMar>
            <w:vAlign w:val="center"/>
          </w:tcPr>
          <w:p w14:paraId="04BD6C1F" w14:textId="77777777" w:rsidR="00AF4037" w:rsidRDefault="00000000">
            <w:pPr>
              <w:spacing w:after="0" w:line="240" w:lineRule="auto"/>
            </w:pPr>
            <w:r>
              <w:rPr>
                <w:sz w:val="14"/>
              </w:rPr>
              <w:t>TC18</w:t>
            </w:r>
          </w:p>
        </w:tc>
        <w:tc>
          <w:tcPr>
            <w:tcW w:w="1656" w:type="dxa"/>
            <w:tcMar>
              <w:top w:w="80" w:type="dxa"/>
              <w:left w:w="80" w:type="dxa"/>
              <w:bottom w:w="80" w:type="dxa"/>
              <w:right w:w="80" w:type="dxa"/>
            </w:tcMar>
            <w:vAlign w:val="center"/>
          </w:tcPr>
          <w:p w14:paraId="71E9897F" w14:textId="77777777" w:rsidR="00AF4037" w:rsidRDefault="00000000">
            <w:pPr>
              <w:spacing w:after="0" w:line="240" w:lineRule="auto"/>
            </w:pPr>
            <w:r>
              <w:rPr>
                <w:sz w:val="14"/>
              </w:rPr>
              <w:t>Báo cáo</w:t>
            </w:r>
          </w:p>
        </w:tc>
        <w:tc>
          <w:tcPr>
            <w:tcW w:w="4464" w:type="dxa"/>
            <w:tcMar>
              <w:top w:w="80" w:type="dxa"/>
              <w:left w:w="80" w:type="dxa"/>
              <w:bottom w:w="80" w:type="dxa"/>
              <w:right w:w="80" w:type="dxa"/>
            </w:tcMar>
            <w:vAlign w:val="center"/>
          </w:tcPr>
          <w:p w14:paraId="274CBBBC" w14:textId="77777777" w:rsidR="00AF4037" w:rsidRDefault="00000000">
            <w:pPr>
              <w:spacing w:after="0" w:line="240" w:lineRule="auto"/>
            </w:pPr>
            <w:r>
              <w:rPr>
                <w:sz w:val="14"/>
              </w:rPr>
              <w:t>Khoảng ngày có 10 giao dịch thành công, 1 thất bại</w:t>
            </w:r>
          </w:p>
        </w:tc>
        <w:tc>
          <w:tcPr>
            <w:tcW w:w="3744" w:type="dxa"/>
            <w:tcMar>
              <w:top w:w="80" w:type="dxa"/>
              <w:left w:w="80" w:type="dxa"/>
              <w:bottom w:w="80" w:type="dxa"/>
              <w:right w:w="80" w:type="dxa"/>
            </w:tcMar>
            <w:vAlign w:val="center"/>
          </w:tcPr>
          <w:p w14:paraId="45CAD2AB" w14:textId="77777777" w:rsidR="00AF4037" w:rsidRDefault="00000000">
            <w:pPr>
              <w:spacing w:after="0" w:line="240" w:lineRule="auto"/>
            </w:pPr>
            <w:r>
              <w:rPr>
                <w:sz w:val="14"/>
              </w:rPr>
              <w:t>Chỉ cộng giao dịch thành công; số lượt lấy từ CheckIn</w:t>
            </w:r>
          </w:p>
        </w:tc>
      </w:tr>
    </w:tbl>
    <w:p w14:paraId="66C096A6" w14:textId="77777777" w:rsidR="00AF4037" w:rsidRDefault="00AF4037">
      <w:pPr>
        <w:spacing w:after="0"/>
      </w:pPr>
    </w:p>
    <w:p w14:paraId="05604004" w14:textId="77777777" w:rsidR="00AF4037" w:rsidRDefault="00000000">
      <w:pPr>
        <w:pStyle w:val="Heading2"/>
      </w:pPr>
      <w:r>
        <w:t>7.2. Threat Model (STRIDE)</w:t>
      </w:r>
    </w:p>
    <w:tbl>
      <w:tblPr>
        <w:tblStyle w:val="TableGrid"/>
        <w:tblW w:w="0" w:type="auto"/>
        <w:jc w:val="center"/>
        <w:tblLook w:val="04A0" w:firstRow="1" w:lastRow="0" w:firstColumn="1" w:lastColumn="0" w:noHBand="0" w:noVBand="1"/>
      </w:tblPr>
      <w:tblGrid>
        <w:gridCol w:w="1395"/>
        <w:gridCol w:w="4371"/>
        <w:gridCol w:w="4372"/>
      </w:tblGrid>
      <w:tr w:rsidR="00AF4037" w14:paraId="01915DBA" w14:textId="77777777">
        <w:trPr>
          <w:cantSplit/>
          <w:tblHeader/>
          <w:jc w:val="center"/>
        </w:trPr>
        <w:tc>
          <w:tcPr>
            <w:tcW w:w="1440" w:type="dxa"/>
            <w:shd w:val="clear" w:color="auto" w:fill="D9E2F3"/>
            <w:tcMar>
              <w:top w:w="80" w:type="dxa"/>
              <w:left w:w="80" w:type="dxa"/>
              <w:bottom w:w="80" w:type="dxa"/>
              <w:right w:w="80" w:type="dxa"/>
            </w:tcMar>
            <w:vAlign w:val="center"/>
          </w:tcPr>
          <w:p w14:paraId="58848788" w14:textId="77777777" w:rsidR="00AF4037" w:rsidRDefault="00000000">
            <w:pPr>
              <w:spacing w:after="0" w:line="240" w:lineRule="auto"/>
              <w:jc w:val="center"/>
            </w:pPr>
            <w:r>
              <w:rPr>
                <w:b/>
                <w:sz w:val="15"/>
              </w:rPr>
              <w:t>Nhóm</w:t>
            </w:r>
          </w:p>
        </w:tc>
        <w:tc>
          <w:tcPr>
            <w:tcW w:w="4680" w:type="dxa"/>
            <w:shd w:val="clear" w:color="auto" w:fill="D9E2F3"/>
            <w:tcMar>
              <w:top w:w="80" w:type="dxa"/>
              <w:left w:w="80" w:type="dxa"/>
              <w:bottom w:w="80" w:type="dxa"/>
              <w:right w:w="80" w:type="dxa"/>
            </w:tcMar>
            <w:vAlign w:val="center"/>
          </w:tcPr>
          <w:p w14:paraId="6F506171" w14:textId="77777777" w:rsidR="00AF4037" w:rsidRDefault="00000000">
            <w:pPr>
              <w:spacing w:after="0" w:line="240" w:lineRule="auto"/>
              <w:jc w:val="center"/>
            </w:pPr>
            <w:r>
              <w:rPr>
                <w:b/>
                <w:sz w:val="15"/>
              </w:rPr>
              <w:t>Mối đe dọa trong hệ thống</w:t>
            </w:r>
          </w:p>
        </w:tc>
        <w:tc>
          <w:tcPr>
            <w:tcW w:w="4680" w:type="dxa"/>
            <w:shd w:val="clear" w:color="auto" w:fill="D9E2F3"/>
            <w:tcMar>
              <w:top w:w="80" w:type="dxa"/>
              <w:left w:w="80" w:type="dxa"/>
              <w:bottom w:w="80" w:type="dxa"/>
              <w:right w:w="80" w:type="dxa"/>
            </w:tcMar>
            <w:vAlign w:val="center"/>
          </w:tcPr>
          <w:p w14:paraId="79B7219C" w14:textId="77777777" w:rsidR="00AF4037" w:rsidRDefault="00000000">
            <w:pPr>
              <w:spacing w:after="0" w:line="240" w:lineRule="auto"/>
              <w:jc w:val="center"/>
            </w:pPr>
            <w:r>
              <w:rPr>
                <w:b/>
                <w:sz w:val="15"/>
              </w:rPr>
              <w:t>Biện pháp chính</w:t>
            </w:r>
          </w:p>
        </w:tc>
      </w:tr>
      <w:tr w:rsidR="00AF4037" w14:paraId="08898041" w14:textId="77777777">
        <w:trPr>
          <w:cantSplit/>
          <w:jc w:val="center"/>
        </w:trPr>
        <w:tc>
          <w:tcPr>
            <w:tcW w:w="1440" w:type="dxa"/>
            <w:tcMar>
              <w:top w:w="80" w:type="dxa"/>
              <w:left w:w="80" w:type="dxa"/>
              <w:bottom w:w="80" w:type="dxa"/>
              <w:right w:w="80" w:type="dxa"/>
            </w:tcMar>
            <w:vAlign w:val="center"/>
          </w:tcPr>
          <w:p w14:paraId="40C56C61" w14:textId="77777777" w:rsidR="00AF4037" w:rsidRDefault="00000000">
            <w:pPr>
              <w:spacing w:after="0" w:line="240" w:lineRule="auto"/>
            </w:pPr>
            <w:r>
              <w:rPr>
                <w:sz w:val="15"/>
              </w:rPr>
              <w:t>S - Spoofing</w:t>
            </w:r>
          </w:p>
        </w:tc>
        <w:tc>
          <w:tcPr>
            <w:tcW w:w="4680" w:type="dxa"/>
            <w:tcMar>
              <w:top w:w="80" w:type="dxa"/>
              <w:left w:w="80" w:type="dxa"/>
              <w:bottom w:w="80" w:type="dxa"/>
              <w:right w:w="80" w:type="dxa"/>
            </w:tcMar>
            <w:vAlign w:val="center"/>
          </w:tcPr>
          <w:p w14:paraId="70DBADD6" w14:textId="77777777" w:rsidR="00AF4037" w:rsidRDefault="00000000">
            <w:pPr>
              <w:spacing w:after="0" w:line="240" w:lineRule="auto"/>
            </w:pPr>
            <w:r>
              <w:rPr>
                <w:sz w:val="15"/>
              </w:rPr>
              <w:t>Đăng nhập bằng tài khoản bị đoán/đánh cắp; giả STAFF.</w:t>
            </w:r>
          </w:p>
        </w:tc>
        <w:tc>
          <w:tcPr>
            <w:tcW w:w="4680" w:type="dxa"/>
            <w:tcMar>
              <w:top w:w="80" w:type="dxa"/>
              <w:left w:w="80" w:type="dxa"/>
              <w:bottom w:w="80" w:type="dxa"/>
              <w:right w:w="80" w:type="dxa"/>
            </w:tcMar>
            <w:vAlign w:val="center"/>
          </w:tcPr>
          <w:p w14:paraId="36A8E5ED" w14:textId="77777777" w:rsidR="00AF4037" w:rsidRDefault="00000000">
            <w:pPr>
              <w:spacing w:after="0" w:line="240" w:lineRule="auto"/>
            </w:pPr>
            <w:r>
              <w:rPr>
                <w:sz w:val="15"/>
              </w:rPr>
              <w:t>Băm mật khẩu mạnh, rate limit, session/token an toàn, RBAC server-side.</w:t>
            </w:r>
          </w:p>
        </w:tc>
      </w:tr>
      <w:tr w:rsidR="00AF4037" w14:paraId="33FFAC50" w14:textId="77777777">
        <w:trPr>
          <w:cantSplit/>
          <w:jc w:val="center"/>
        </w:trPr>
        <w:tc>
          <w:tcPr>
            <w:tcW w:w="1440" w:type="dxa"/>
            <w:tcMar>
              <w:top w:w="80" w:type="dxa"/>
              <w:left w:w="80" w:type="dxa"/>
              <w:bottom w:w="80" w:type="dxa"/>
              <w:right w:w="80" w:type="dxa"/>
            </w:tcMar>
            <w:vAlign w:val="center"/>
          </w:tcPr>
          <w:p w14:paraId="1E09F836" w14:textId="77777777" w:rsidR="00AF4037" w:rsidRDefault="00000000">
            <w:pPr>
              <w:spacing w:after="0" w:line="240" w:lineRule="auto"/>
            </w:pPr>
            <w:r>
              <w:rPr>
                <w:sz w:val="15"/>
              </w:rPr>
              <w:t>T - Tampering</w:t>
            </w:r>
          </w:p>
        </w:tc>
        <w:tc>
          <w:tcPr>
            <w:tcW w:w="4680" w:type="dxa"/>
            <w:tcMar>
              <w:top w:w="80" w:type="dxa"/>
              <w:left w:w="80" w:type="dxa"/>
              <w:bottom w:w="80" w:type="dxa"/>
              <w:right w:w="80" w:type="dxa"/>
            </w:tcMar>
            <w:vAlign w:val="center"/>
          </w:tcPr>
          <w:p w14:paraId="7F83E4BD" w14:textId="77777777" w:rsidR="00AF4037" w:rsidRDefault="00000000">
            <w:pPr>
              <w:spacing w:after="0" w:line="240" w:lineRule="auto"/>
            </w:pPr>
            <w:r>
              <w:rPr>
                <w:sz w:val="15"/>
              </w:rPr>
              <w:t>Sửa giá/tổng tiền/số người ở client; sửa mã đơn/QR.</w:t>
            </w:r>
          </w:p>
        </w:tc>
        <w:tc>
          <w:tcPr>
            <w:tcW w:w="4680" w:type="dxa"/>
            <w:tcMar>
              <w:top w:w="80" w:type="dxa"/>
              <w:left w:w="80" w:type="dxa"/>
              <w:bottom w:w="80" w:type="dxa"/>
              <w:right w:w="80" w:type="dxa"/>
            </w:tcMar>
            <w:vAlign w:val="center"/>
          </w:tcPr>
          <w:p w14:paraId="01EB1E8D" w14:textId="77777777" w:rsidR="00AF4037" w:rsidRDefault="00000000">
            <w:pPr>
              <w:spacing w:after="0" w:line="240" w:lineRule="auto"/>
            </w:pPr>
            <w:r>
              <w:rPr>
                <w:sz w:val="15"/>
              </w:rPr>
              <w:t>Server tự tính tiền; validate DTO; kiểm tra chủ sở hữu; ký/định dạng QR khó đoán.</w:t>
            </w:r>
          </w:p>
        </w:tc>
      </w:tr>
      <w:tr w:rsidR="00AF4037" w14:paraId="35E9356C" w14:textId="77777777">
        <w:trPr>
          <w:cantSplit/>
          <w:jc w:val="center"/>
        </w:trPr>
        <w:tc>
          <w:tcPr>
            <w:tcW w:w="1440" w:type="dxa"/>
            <w:tcMar>
              <w:top w:w="80" w:type="dxa"/>
              <w:left w:w="80" w:type="dxa"/>
              <w:bottom w:w="80" w:type="dxa"/>
              <w:right w:w="80" w:type="dxa"/>
            </w:tcMar>
            <w:vAlign w:val="center"/>
          </w:tcPr>
          <w:p w14:paraId="72824F88" w14:textId="77777777" w:rsidR="00AF4037" w:rsidRDefault="00000000">
            <w:pPr>
              <w:spacing w:after="0" w:line="240" w:lineRule="auto"/>
            </w:pPr>
            <w:r>
              <w:rPr>
                <w:sz w:val="15"/>
              </w:rPr>
              <w:t>R - Repudiation</w:t>
            </w:r>
          </w:p>
        </w:tc>
        <w:tc>
          <w:tcPr>
            <w:tcW w:w="4680" w:type="dxa"/>
            <w:tcMar>
              <w:top w:w="80" w:type="dxa"/>
              <w:left w:w="80" w:type="dxa"/>
              <w:bottom w:w="80" w:type="dxa"/>
              <w:right w:w="80" w:type="dxa"/>
            </w:tcMar>
            <w:vAlign w:val="center"/>
          </w:tcPr>
          <w:p w14:paraId="0C31F66A" w14:textId="77777777" w:rsidR="00AF4037" w:rsidRDefault="00000000">
            <w:pPr>
              <w:spacing w:after="0" w:line="240" w:lineRule="auto"/>
            </w:pPr>
            <w:r>
              <w:rPr>
                <w:sz w:val="15"/>
              </w:rPr>
              <w:t>Người dùng phủ nhận thao tác hủy/check-in/thay đổi ca.</w:t>
            </w:r>
          </w:p>
        </w:tc>
        <w:tc>
          <w:tcPr>
            <w:tcW w:w="4680" w:type="dxa"/>
            <w:tcMar>
              <w:top w:w="80" w:type="dxa"/>
              <w:left w:w="80" w:type="dxa"/>
              <w:bottom w:w="80" w:type="dxa"/>
              <w:right w:w="80" w:type="dxa"/>
            </w:tcMar>
            <w:vAlign w:val="center"/>
          </w:tcPr>
          <w:p w14:paraId="73C70A76" w14:textId="77777777" w:rsidR="00AF4037" w:rsidRDefault="00000000">
            <w:pPr>
              <w:spacing w:after="0" w:line="240" w:lineRule="auto"/>
            </w:pPr>
            <w:r>
              <w:rPr>
                <w:sz w:val="15"/>
              </w:rPr>
              <w:t>Audit log có thời điểm, tài khoản, mã đơn; mã giao dịch idempotent.</w:t>
            </w:r>
          </w:p>
        </w:tc>
      </w:tr>
      <w:tr w:rsidR="00AF4037" w14:paraId="576FEDA3" w14:textId="77777777">
        <w:trPr>
          <w:cantSplit/>
          <w:jc w:val="center"/>
        </w:trPr>
        <w:tc>
          <w:tcPr>
            <w:tcW w:w="1440" w:type="dxa"/>
            <w:tcMar>
              <w:top w:w="80" w:type="dxa"/>
              <w:left w:w="80" w:type="dxa"/>
              <w:bottom w:w="80" w:type="dxa"/>
              <w:right w:w="80" w:type="dxa"/>
            </w:tcMar>
            <w:vAlign w:val="center"/>
          </w:tcPr>
          <w:p w14:paraId="4EB34115" w14:textId="77777777" w:rsidR="00AF4037" w:rsidRDefault="00000000">
            <w:pPr>
              <w:spacing w:after="0" w:line="240" w:lineRule="auto"/>
            </w:pPr>
            <w:r>
              <w:rPr>
                <w:sz w:val="15"/>
              </w:rPr>
              <w:t>I - Information Disclosure</w:t>
            </w:r>
          </w:p>
        </w:tc>
        <w:tc>
          <w:tcPr>
            <w:tcW w:w="4680" w:type="dxa"/>
            <w:tcMar>
              <w:top w:w="80" w:type="dxa"/>
              <w:left w:w="80" w:type="dxa"/>
              <w:bottom w:w="80" w:type="dxa"/>
              <w:right w:w="80" w:type="dxa"/>
            </w:tcMar>
            <w:vAlign w:val="center"/>
          </w:tcPr>
          <w:p w14:paraId="4DD49C18" w14:textId="77777777" w:rsidR="00AF4037" w:rsidRDefault="00000000">
            <w:pPr>
              <w:spacing w:after="0" w:line="240" w:lineRule="auto"/>
            </w:pPr>
            <w:r>
              <w:rPr>
                <w:sz w:val="15"/>
              </w:rPr>
              <w:t>Khách A xem đơn/PII của khách B qua đổi maDat.</w:t>
            </w:r>
          </w:p>
        </w:tc>
        <w:tc>
          <w:tcPr>
            <w:tcW w:w="4680" w:type="dxa"/>
            <w:tcMar>
              <w:top w:w="80" w:type="dxa"/>
              <w:left w:w="80" w:type="dxa"/>
              <w:bottom w:w="80" w:type="dxa"/>
              <w:right w:w="80" w:type="dxa"/>
            </w:tcMar>
            <w:vAlign w:val="center"/>
          </w:tcPr>
          <w:p w14:paraId="707519E9" w14:textId="77777777" w:rsidR="00AF4037" w:rsidRDefault="00000000">
            <w:pPr>
              <w:spacing w:after="0" w:line="240" w:lineRule="auto"/>
            </w:pPr>
            <w:r>
              <w:rPr>
                <w:sz w:val="15"/>
              </w:rPr>
              <w:t>Authorization theo MaKH, DTO tối thiểu, không trả dữ liệu nhạy cảm.</w:t>
            </w:r>
          </w:p>
        </w:tc>
      </w:tr>
      <w:tr w:rsidR="00AF4037" w14:paraId="07ADCEF0" w14:textId="77777777">
        <w:trPr>
          <w:cantSplit/>
          <w:jc w:val="center"/>
        </w:trPr>
        <w:tc>
          <w:tcPr>
            <w:tcW w:w="1440" w:type="dxa"/>
            <w:tcMar>
              <w:top w:w="80" w:type="dxa"/>
              <w:left w:w="80" w:type="dxa"/>
              <w:bottom w:w="80" w:type="dxa"/>
              <w:right w:w="80" w:type="dxa"/>
            </w:tcMar>
            <w:vAlign w:val="center"/>
          </w:tcPr>
          <w:p w14:paraId="7BFC78ED" w14:textId="77777777" w:rsidR="00AF4037" w:rsidRDefault="00000000">
            <w:pPr>
              <w:spacing w:after="0" w:line="240" w:lineRule="auto"/>
            </w:pPr>
            <w:r>
              <w:rPr>
                <w:sz w:val="15"/>
              </w:rPr>
              <w:t>D - Denial of Service</w:t>
            </w:r>
          </w:p>
        </w:tc>
        <w:tc>
          <w:tcPr>
            <w:tcW w:w="4680" w:type="dxa"/>
            <w:tcMar>
              <w:top w:w="80" w:type="dxa"/>
              <w:left w:w="80" w:type="dxa"/>
              <w:bottom w:w="80" w:type="dxa"/>
              <w:right w:w="80" w:type="dxa"/>
            </w:tcMar>
            <w:vAlign w:val="center"/>
          </w:tcPr>
          <w:p w14:paraId="1FB81FD3" w14:textId="77777777" w:rsidR="00AF4037" w:rsidRDefault="00000000">
            <w:pPr>
              <w:spacing w:after="0" w:line="240" w:lineRule="auto"/>
            </w:pPr>
            <w:r>
              <w:rPr>
                <w:sz w:val="15"/>
              </w:rPr>
              <w:t>Spam checkout giữ chỗ hoặc brute force login/QR.</w:t>
            </w:r>
          </w:p>
        </w:tc>
        <w:tc>
          <w:tcPr>
            <w:tcW w:w="4680" w:type="dxa"/>
            <w:tcMar>
              <w:top w:w="80" w:type="dxa"/>
              <w:left w:w="80" w:type="dxa"/>
              <w:bottom w:w="80" w:type="dxa"/>
              <w:right w:w="80" w:type="dxa"/>
            </w:tcMar>
            <w:vAlign w:val="center"/>
          </w:tcPr>
          <w:p w14:paraId="75A9A1B7" w14:textId="77777777" w:rsidR="00AF4037" w:rsidRDefault="00000000">
            <w:pPr>
              <w:spacing w:after="0" w:line="240" w:lineRule="auto"/>
            </w:pPr>
            <w:r>
              <w:rPr>
                <w:sz w:val="15"/>
              </w:rPr>
              <w:t>Rate limit, timeout đơn chờ, giới hạn retry, index và transaction ngắn.</w:t>
            </w:r>
          </w:p>
        </w:tc>
      </w:tr>
      <w:tr w:rsidR="00AF4037" w14:paraId="1C01C93F" w14:textId="77777777">
        <w:trPr>
          <w:cantSplit/>
          <w:jc w:val="center"/>
        </w:trPr>
        <w:tc>
          <w:tcPr>
            <w:tcW w:w="1440" w:type="dxa"/>
            <w:tcMar>
              <w:top w:w="80" w:type="dxa"/>
              <w:left w:w="80" w:type="dxa"/>
              <w:bottom w:w="80" w:type="dxa"/>
              <w:right w:w="80" w:type="dxa"/>
            </w:tcMar>
            <w:vAlign w:val="center"/>
          </w:tcPr>
          <w:p w14:paraId="31E87E91" w14:textId="77777777" w:rsidR="00AF4037" w:rsidRDefault="00000000">
            <w:pPr>
              <w:spacing w:after="0" w:line="240" w:lineRule="auto"/>
            </w:pPr>
            <w:r>
              <w:rPr>
                <w:sz w:val="15"/>
              </w:rPr>
              <w:t>E - Elevation of Privilege</w:t>
            </w:r>
          </w:p>
        </w:tc>
        <w:tc>
          <w:tcPr>
            <w:tcW w:w="4680" w:type="dxa"/>
            <w:tcMar>
              <w:top w:w="80" w:type="dxa"/>
              <w:left w:w="80" w:type="dxa"/>
              <w:bottom w:w="80" w:type="dxa"/>
              <w:right w:w="80" w:type="dxa"/>
            </w:tcMar>
            <w:vAlign w:val="center"/>
          </w:tcPr>
          <w:p w14:paraId="3F4C4F0D" w14:textId="77777777" w:rsidR="00AF4037" w:rsidRDefault="00000000">
            <w:pPr>
              <w:spacing w:after="0" w:line="240" w:lineRule="auto"/>
            </w:pPr>
            <w:r>
              <w:rPr>
                <w:sz w:val="15"/>
              </w:rPr>
              <w:t>CUSTOMER gọi API admin hoặc tự đổi vai trò.</w:t>
            </w:r>
          </w:p>
        </w:tc>
        <w:tc>
          <w:tcPr>
            <w:tcW w:w="4680" w:type="dxa"/>
            <w:tcMar>
              <w:top w:w="80" w:type="dxa"/>
              <w:left w:w="80" w:type="dxa"/>
              <w:bottom w:w="80" w:type="dxa"/>
              <w:right w:w="80" w:type="dxa"/>
            </w:tcMar>
            <w:vAlign w:val="center"/>
          </w:tcPr>
          <w:p w14:paraId="6D817F69" w14:textId="77777777" w:rsidR="00AF4037" w:rsidRDefault="00000000">
            <w:pPr>
              <w:spacing w:after="0" w:line="240" w:lineRule="auto"/>
            </w:pPr>
            <w:r>
              <w:rPr>
                <w:sz w:val="15"/>
              </w:rPr>
              <w:t>RBAC ở backend, không tin role từ client, kiểm tra quyền trên từng endpoint.</w:t>
            </w:r>
          </w:p>
        </w:tc>
      </w:tr>
    </w:tbl>
    <w:p w14:paraId="0B923129" w14:textId="77777777" w:rsidR="00AF4037" w:rsidRDefault="00AF4037">
      <w:pPr>
        <w:spacing w:after="0"/>
      </w:pPr>
    </w:p>
    <w:p w14:paraId="02749903" w14:textId="77777777" w:rsidR="00AF4037" w:rsidRDefault="00000000">
      <w:pPr>
        <w:pStyle w:val="Heading2"/>
      </w:pPr>
      <w:r>
        <w:t>7.3. Kiểm thử bảo mật tối thiểu</w:t>
      </w:r>
    </w:p>
    <w:tbl>
      <w:tblPr>
        <w:tblStyle w:val="TableGrid"/>
        <w:tblW w:w="0" w:type="auto"/>
        <w:jc w:val="center"/>
        <w:tblLook w:val="04A0" w:firstRow="1" w:lastRow="0" w:firstColumn="1" w:lastColumn="0" w:noHBand="0" w:noVBand="1"/>
      </w:tblPr>
      <w:tblGrid>
        <w:gridCol w:w="909"/>
        <w:gridCol w:w="5584"/>
        <w:gridCol w:w="3645"/>
      </w:tblGrid>
      <w:tr w:rsidR="00AF4037" w14:paraId="114032AC" w14:textId="77777777">
        <w:trPr>
          <w:cantSplit/>
          <w:tblHeader/>
          <w:jc w:val="center"/>
        </w:trPr>
        <w:tc>
          <w:tcPr>
            <w:tcW w:w="936" w:type="dxa"/>
            <w:shd w:val="clear" w:color="auto" w:fill="D9E2F3"/>
            <w:tcMar>
              <w:top w:w="80" w:type="dxa"/>
              <w:left w:w="80" w:type="dxa"/>
              <w:bottom w:w="80" w:type="dxa"/>
              <w:right w:w="80" w:type="dxa"/>
            </w:tcMar>
            <w:vAlign w:val="center"/>
          </w:tcPr>
          <w:p w14:paraId="4E1EB486" w14:textId="77777777" w:rsidR="00AF4037" w:rsidRDefault="00000000">
            <w:pPr>
              <w:spacing w:after="0" w:line="240" w:lineRule="auto"/>
              <w:jc w:val="center"/>
            </w:pPr>
            <w:r>
              <w:rPr>
                <w:b/>
                <w:sz w:val="16"/>
              </w:rPr>
              <w:t>SEC</w:t>
            </w:r>
          </w:p>
        </w:tc>
        <w:tc>
          <w:tcPr>
            <w:tcW w:w="5976" w:type="dxa"/>
            <w:shd w:val="clear" w:color="auto" w:fill="D9E2F3"/>
            <w:tcMar>
              <w:top w:w="80" w:type="dxa"/>
              <w:left w:w="80" w:type="dxa"/>
              <w:bottom w:w="80" w:type="dxa"/>
              <w:right w:w="80" w:type="dxa"/>
            </w:tcMar>
            <w:vAlign w:val="center"/>
          </w:tcPr>
          <w:p w14:paraId="0B004783" w14:textId="77777777" w:rsidR="00AF4037" w:rsidRDefault="00000000">
            <w:pPr>
              <w:spacing w:after="0" w:line="240" w:lineRule="auto"/>
              <w:jc w:val="center"/>
            </w:pPr>
            <w:r>
              <w:rPr>
                <w:b/>
                <w:sz w:val="16"/>
              </w:rPr>
              <w:t>Tình huống kiểm thử</w:t>
            </w:r>
          </w:p>
        </w:tc>
        <w:tc>
          <w:tcPr>
            <w:tcW w:w="3888" w:type="dxa"/>
            <w:shd w:val="clear" w:color="auto" w:fill="D9E2F3"/>
            <w:tcMar>
              <w:top w:w="80" w:type="dxa"/>
              <w:left w:w="80" w:type="dxa"/>
              <w:bottom w:w="80" w:type="dxa"/>
              <w:right w:w="80" w:type="dxa"/>
            </w:tcMar>
            <w:vAlign w:val="center"/>
          </w:tcPr>
          <w:p w14:paraId="24C41401" w14:textId="77777777" w:rsidR="00AF4037" w:rsidRDefault="00000000">
            <w:pPr>
              <w:spacing w:after="0" w:line="240" w:lineRule="auto"/>
              <w:jc w:val="center"/>
            </w:pPr>
            <w:r>
              <w:rPr>
                <w:b/>
                <w:sz w:val="16"/>
              </w:rPr>
              <w:t>Kết quả mong đợi</w:t>
            </w:r>
          </w:p>
        </w:tc>
      </w:tr>
      <w:tr w:rsidR="00AF4037" w14:paraId="02B80CF6" w14:textId="77777777">
        <w:trPr>
          <w:cantSplit/>
          <w:jc w:val="center"/>
        </w:trPr>
        <w:tc>
          <w:tcPr>
            <w:tcW w:w="936" w:type="dxa"/>
            <w:tcMar>
              <w:top w:w="80" w:type="dxa"/>
              <w:left w:w="80" w:type="dxa"/>
              <w:bottom w:w="80" w:type="dxa"/>
              <w:right w:w="80" w:type="dxa"/>
            </w:tcMar>
            <w:vAlign w:val="center"/>
          </w:tcPr>
          <w:p w14:paraId="66E4AED3" w14:textId="77777777" w:rsidR="00AF4037" w:rsidRDefault="00000000">
            <w:pPr>
              <w:spacing w:after="0" w:line="240" w:lineRule="auto"/>
            </w:pPr>
            <w:r>
              <w:rPr>
                <w:sz w:val="16"/>
              </w:rPr>
              <w:t>SEC01</w:t>
            </w:r>
          </w:p>
        </w:tc>
        <w:tc>
          <w:tcPr>
            <w:tcW w:w="5976" w:type="dxa"/>
            <w:tcMar>
              <w:top w:w="80" w:type="dxa"/>
              <w:left w:w="80" w:type="dxa"/>
              <w:bottom w:w="80" w:type="dxa"/>
              <w:right w:w="80" w:type="dxa"/>
            </w:tcMar>
            <w:vAlign w:val="center"/>
          </w:tcPr>
          <w:p w14:paraId="6E13B349" w14:textId="77777777" w:rsidR="00AF4037" w:rsidRDefault="00000000">
            <w:pPr>
              <w:spacing w:after="0" w:line="240" w:lineRule="auto"/>
            </w:pPr>
            <w:r>
              <w:rPr>
                <w:sz w:val="16"/>
              </w:rPr>
              <w:t>CUSTOMER gọi POST /api/admin/dich-vu hoặc API báo cáo.</w:t>
            </w:r>
          </w:p>
        </w:tc>
        <w:tc>
          <w:tcPr>
            <w:tcW w:w="3888" w:type="dxa"/>
            <w:tcMar>
              <w:top w:w="80" w:type="dxa"/>
              <w:left w:w="80" w:type="dxa"/>
              <w:bottom w:w="80" w:type="dxa"/>
              <w:right w:w="80" w:type="dxa"/>
            </w:tcMar>
            <w:vAlign w:val="center"/>
          </w:tcPr>
          <w:p w14:paraId="04D1E12C" w14:textId="77777777" w:rsidR="00AF4037" w:rsidRDefault="00000000">
            <w:pPr>
              <w:spacing w:after="0" w:line="240" w:lineRule="auto"/>
            </w:pPr>
            <w:r>
              <w:rPr>
                <w:sz w:val="16"/>
              </w:rPr>
              <w:t>HTTP 403; không thay đổi/không lộ dữ liệu.</w:t>
            </w:r>
          </w:p>
        </w:tc>
      </w:tr>
      <w:tr w:rsidR="00AF4037" w14:paraId="4EDFA378" w14:textId="77777777">
        <w:trPr>
          <w:cantSplit/>
          <w:jc w:val="center"/>
        </w:trPr>
        <w:tc>
          <w:tcPr>
            <w:tcW w:w="936" w:type="dxa"/>
            <w:tcMar>
              <w:top w:w="80" w:type="dxa"/>
              <w:left w:w="80" w:type="dxa"/>
              <w:bottom w:w="80" w:type="dxa"/>
              <w:right w:w="80" w:type="dxa"/>
            </w:tcMar>
            <w:vAlign w:val="center"/>
          </w:tcPr>
          <w:p w14:paraId="69D5E0C7" w14:textId="77777777" w:rsidR="00AF4037" w:rsidRDefault="00000000">
            <w:pPr>
              <w:spacing w:after="0" w:line="240" w:lineRule="auto"/>
            </w:pPr>
            <w:r>
              <w:rPr>
                <w:sz w:val="16"/>
              </w:rPr>
              <w:t>SEC02</w:t>
            </w:r>
          </w:p>
        </w:tc>
        <w:tc>
          <w:tcPr>
            <w:tcW w:w="5976" w:type="dxa"/>
            <w:tcMar>
              <w:top w:w="80" w:type="dxa"/>
              <w:left w:w="80" w:type="dxa"/>
              <w:bottom w:w="80" w:type="dxa"/>
              <w:right w:w="80" w:type="dxa"/>
            </w:tcMar>
            <w:vAlign w:val="center"/>
          </w:tcPr>
          <w:p w14:paraId="4D1D20F7" w14:textId="77777777" w:rsidR="00AF4037" w:rsidRDefault="00000000">
            <w:pPr>
              <w:spacing w:after="0" w:line="240" w:lineRule="auto"/>
            </w:pPr>
            <w:r>
              <w:rPr>
                <w:sz w:val="16"/>
              </w:rPr>
              <w:t>Nhập payload SQL injection ở đăng nhập/tìm kiếm: ' OR 1=1 --</w:t>
            </w:r>
          </w:p>
        </w:tc>
        <w:tc>
          <w:tcPr>
            <w:tcW w:w="3888" w:type="dxa"/>
            <w:tcMar>
              <w:top w:w="80" w:type="dxa"/>
              <w:left w:w="80" w:type="dxa"/>
              <w:bottom w:w="80" w:type="dxa"/>
              <w:right w:w="80" w:type="dxa"/>
            </w:tcMar>
            <w:vAlign w:val="center"/>
          </w:tcPr>
          <w:p w14:paraId="71867912" w14:textId="77777777" w:rsidR="00AF4037" w:rsidRDefault="00000000">
            <w:pPr>
              <w:spacing w:after="0" w:line="240" w:lineRule="auto"/>
            </w:pPr>
            <w:r>
              <w:rPr>
                <w:sz w:val="16"/>
              </w:rPr>
              <w:t>Không bypass đăng nhập; truy vấn tham số hóa; lỗi không lộ SQL.</w:t>
            </w:r>
          </w:p>
        </w:tc>
      </w:tr>
      <w:tr w:rsidR="00AF4037" w14:paraId="34F81EEE" w14:textId="77777777">
        <w:trPr>
          <w:cantSplit/>
          <w:jc w:val="center"/>
        </w:trPr>
        <w:tc>
          <w:tcPr>
            <w:tcW w:w="936" w:type="dxa"/>
            <w:tcMar>
              <w:top w:w="80" w:type="dxa"/>
              <w:left w:w="80" w:type="dxa"/>
              <w:bottom w:w="80" w:type="dxa"/>
              <w:right w:w="80" w:type="dxa"/>
            </w:tcMar>
            <w:vAlign w:val="center"/>
          </w:tcPr>
          <w:p w14:paraId="748F1D37" w14:textId="77777777" w:rsidR="00AF4037" w:rsidRDefault="00000000">
            <w:pPr>
              <w:spacing w:after="0" w:line="240" w:lineRule="auto"/>
            </w:pPr>
            <w:r>
              <w:rPr>
                <w:sz w:val="16"/>
              </w:rPr>
              <w:t>SEC03</w:t>
            </w:r>
          </w:p>
        </w:tc>
        <w:tc>
          <w:tcPr>
            <w:tcW w:w="5976" w:type="dxa"/>
            <w:tcMar>
              <w:top w:w="80" w:type="dxa"/>
              <w:left w:w="80" w:type="dxa"/>
              <w:bottom w:w="80" w:type="dxa"/>
              <w:right w:w="80" w:type="dxa"/>
            </w:tcMar>
            <w:vAlign w:val="center"/>
          </w:tcPr>
          <w:p w14:paraId="3160B307" w14:textId="77777777" w:rsidR="00AF4037" w:rsidRDefault="00000000">
            <w:pPr>
              <w:spacing w:after="0" w:line="240" w:lineRule="auto"/>
            </w:pPr>
            <w:r>
              <w:rPr>
                <w:sz w:val="16"/>
              </w:rPr>
              <w:t>Khách A thay maDat trên URL để xem/hủy đơn của khách B.</w:t>
            </w:r>
          </w:p>
        </w:tc>
        <w:tc>
          <w:tcPr>
            <w:tcW w:w="3888" w:type="dxa"/>
            <w:tcMar>
              <w:top w:w="80" w:type="dxa"/>
              <w:left w:w="80" w:type="dxa"/>
              <w:bottom w:w="80" w:type="dxa"/>
              <w:right w:w="80" w:type="dxa"/>
            </w:tcMar>
            <w:vAlign w:val="center"/>
          </w:tcPr>
          <w:p w14:paraId="65C0EAAF" w14:textId="77777777" w:rsidR="00AF4037" w:rsidRDefault="00000000">
            <w:pPr>
              <w:spacing w:after="0" w:line="240" w:lineRule="auto"/>
            </w:pPr>
            <w:r>
              <w:rPr>
                <w:sz w:val="16"/>
              </w:rPr>
              <w:t>HTTP 403/404; service kiểm tra MaKH sở hữu.</w:t>
            </w:r>
          </w:p>
        </w:tc>
      </w:tr>
      <w:tr w:rsidR="00AF4037" w14:paraId="4B864819" w14:textId="77777777">
        <w:trPr>
          <w:cantSplit/>
          <w:jc w:val="center"/>
        </w:trPr>
        <w:tc>
          <w:tcPr>
            <w:tcW w:w="936" w:type="dxa"/>
            <w:tcMar>
              <w:top w:w="80" w:type="dxa"/>
              <w:left w:w="80" w:type="dxa"/>
              <w:bottom w:w="80" w:type="dxa"/>
              <w:right w:w="80" w:type="dxa"/>
            </w:tcMar>
            <w:vAlign w:val="center"/>
          </w:tcPr>
          <w:p w14:paraId="2DC764C2" w14:textId="77777777" w:rsidR="00AF4037" w:rsidRDefault="00000000">
            <w:pPr>
              <w:spacing w:after="0" w:line="240" w:lineRule="auto"/>
            </w:pPr>
            <w:r>
              <w:rPr>
                <w:sz w:val="16"/>
              </w:rPr>
              <w:lastRenderedPageBreak/>
              <w:t>SEC04</w:t>
            </w:r>
          </w:p>
        </w:tc>
        <w:tc>
          <w:tcPr>
            <w:tcW w:w="5976" w:type="dxa"/>
            <w:tcMar>
              <w:top w:w="80" w:type="dxa"/>
              <w:left w:w="80" w:type="dxa"/>
              <w:bottom w:w="80" w:type="dxa"/>
              <w:right w:w="80" w:type="dxa"/>
            </w:tcMar>
            <w:vAlign w:val="center"/>
          </w:tcPr>
          <w:p w14:paraId="55712737" w14:textId="77777777" w:rsidR="00AF4037" w:rsidRDefault="00000000">
            <w:pPr>
              <w:spacing w:after="0" w:line="240" w:lineRule="auto"/>
            </w:pPr>
            <w:r>
              <w:rPr>
                <w:sz w:val="16"/>
              </w:rPr>
              <w:t>Replay cùng ma_giao_dich thanh toán nhiều lần.</w:t>
            </w:r>
          </w:p>
        </w:tc>
        <w:tc>
          <w:tcPr>
            <w:tcW w:w="3888" w:type="dxa"/>
            <w:tcMar>
              <w:top w:w="80" w:type="dxa"/>
              <w:left w:w="80" w:type="dxa"/>
              <w:bottom w:w="80" w:type="dxa"/>
              <w:right w:w="80" w:type="dxa"/>
            </w:tcMar>
            <w:vAlign w:val="center"/>
          </w:tcPr>
          <w:p w14:paraId="70FA406B" w14:textId="77777777" w:rsidR="00AF4037" w:rsidRDefault="00000000">
            <w:pPr>
              <w:spacing w:after="0" w:line="240" w:lineRule="auto"/>
            </w:pPr>
            <w:r>
              <w:rPr>
                <w:sz w:val="16"/>
              </w:rPr>
              <w:t>Idempotent; chỉ một ThanhToan hợp lệ, tổng doanh thu không tăng lặp.</w:t>
            </w:r>
          </w:p>
        </w:tc>
      </w:tr>
      <w:tr w:rsidR="00AF4037" w14:paraId="74B00C8E" w14:textId="77777777">
        <w:trPr>
          <w:cantSplit/>
          <w:jc w:val="center"/>
        </w:trPr>
        <w:tc>
          <w:tcPr>
            <w:tcW w:w="936" w:type="dxa"/>
            <w:tcMar>
              <w:top w:w="80" w:type="dxa"/>
              <w:left w:w="80" w:type="dxa"/>
              <w:bottom w:w="80" w:type="dxa"/>
              <w:right w:w="80" w:type="dxa"/>
            </w:tcMar>
            <w:vAlign w:val="center"/>
          </w:tcPr>
          <w:p w14:paraId="7988D167" w14:textId="77777777" w:rsidR="00AF4037" w:rsidRDefault="00000000">
            <w:pPr>
              <w:spacing w:after="0" w:line="240" w:lineRule="auto"/>
            </w:pPr>
            <w:r>
              <w:rPr>
                <w:sz w:val="16"/>
              </w:rPr>
              <w:t>SEC05</w:t>
            </w:r>
          </w:p>
        </w:tc>
        <w:tc>
          <w:tcPr>
            <w:tcW w:w="5976" w:type="dxa"/>
            <w:tcMar>
              <w:top w:w="80" w:type="dxa"/>
              <w:left w:w="80" w:type="dxa"/>
              <w:bottom w:w="80" w:type="dxa"/>
              <w:right w:w="80" w:type="dxa"/>
            </w:tcMar>
            <w:vAlign w:val="center"/>
          </w:tcPr>
          <w:p w14:paraId="10D652F5" w14:textId="77777777" w:rsidR="00AF4037" w:rsidRDefault="00000000">
            <w:pPr>
              <w:spacing w:after="0" w:line="240" w:lineRule="auto"/>
            </w:pPr>
            <w:r>
              <w:rPr>
                <w:sz w:val="16"/>
              </w:rPr>
              <w:t>Dùng QR ngẫu nhiên hoặc QR của đơn đã hủy để check-in.</w:t>
            </w:r>
          </w:p>
        </w:tc>
        <w:tc>
          <w:tcPr>
            <w:tcW w:w="3888" w:type="dxa"/>
            <w:tcMar>
              <w:top w:w="80" w:type="dxa"/>
              <w:left w:w="80" w:type="dxa"/>
              <w:bottom w:w="80" w:type="dxa"/>
              <w:right w:w="80" w:type="dxa"/>
            </w:tcMar>
            <w:vAlign w:val="center"/>
          </w:tcPr>
          <w:p w14:paraId="09394245" w14:textId="77777777" w:rsidR="00AF4037" w:rsidRDefault="00000000">
            <w:pPr>
              <w:spacing w:after="0" w:line="240" w:lineRule="auto"/>
            </w:pPr>
            <w:r>
              <w:rPr>
                <w:sz w:val="16"/>
              </w:rPr>
              <w:t>Từ chối; không tạo CheckIn.</w:t>
            </w:r>
          </w:p>
        </w:tc>
      </w:tr>
      <w:tr w:rsidR="00AF4037" w14:paraId="483C5F8D" w14:textId="77777777">
        <w:trPr>
          <w:cantSplit/>
          <w:jc w:val="center"/>
        </w:trPr>
        <w:tc>
          <w:tcPr>
            <w:tcW w:w="936" w:type="dxa"/>
            <w:tcMar>
              <w:top w:w="80" w:type="dxa"/>
              <w:left w:w="80" w:type="dxa"/>
              <w:bottom w:w="80" w:type="dxa"/>
              <w:right w:w="80" w:type="dxa"/>
            </w:tcMar>
            <w:vAlign w:val="center"/>
          </w:tcPr>
          <w:p w14:paraId="20DEAC55" w14:textId="77777777" w:rsidR="00AF4037" w:rsidRDefault="00000000">
            <w:pPr>
              <w:spacing w:after="0" w:line="240" w:lineRule="auto"/>
            </w:pPr>
            <w:r>
              <w:rPr>
                <w:sz w:val="16"/>
              </w:rPr>
              <w:t>SEC06</w:t>
            </w:r>
          </w:p>
        </w:tc>
        <w:tc>
          <w:tcPr>
            <w:tcW w:w="5976" w:type="dxa"/>
            <w:tcMar>
              <w:top w:w="80" w:type="dxa"/>
              <w:left w:w="80" w:type="dxa"/>
              <w:bottom w:w="80" w:type="dxa"/>
              <w:right w:w="80" w:type="dxa"/>
            </w:tcMar>
            <w:vAlign w:val="center"/>
          </w:tcPr>
          <w:p w14:paraId="1985FF64" w14:textId="77777777" w:rsidR="00AF4037" w:rsidRDefault="00000000">
            <w:pPr>
              <w:spacing w:after="0" w:line="240" w:lineRule="auto"/>
            </w:pPr>
            <w:r>
              <w:rPr>
                <w:sz w:val="16"/>
              </w:rPr>
              <w:t>Gửi nhiều yêu cầu đăng nhập sai liên tục.</w:t>
            </w:r>
          </w:p>
        </w:tc>
        <w:tc>
          <w:tcPr>
            <w:tcW w:w="3888" w:type="dxa"/>
            <w:tcMar>
              <w:top w:w="80" w:type="dxa"/>
              <w:left w:w="80" w:type="dxa"/>
              <w:bottom w:w="80" w:type="dxa"/>
              <w:right w:w="80" w:type="dxa"/>
            </w:tcMar>
            <w:vAlign w:val="center"/>
          </w:tcPr>
          <w:p w14:paraId="44A34FE2" w14:textId="77777777" w:rsidR="00AF4037" w:rsidRDefault="00000000">
            <w:pPr>
              <w:spacing w:after="0" w:line="240" w:lineRule="auto"/>
            </w:pPr>
            <w:r>
              <w:rPr>
                <w:sz w:val="16"/>
              </w:rPr>
              <w:t>Kích hoạt rate limit/khóa tạm; không trả thông tin xác nhận username tồn tại.</w:t>
            </w:r>
          </w:p>
        </w:tc>
      </w:tr>
    </w:tbl>
    <w:p w14:paraId="4F2A84E1" w14:textId="77777777" w:rsidR="00AF4037" w:rsidRDefault="00AF4037">
      <w:pPr>
        <w:spacing w:after="0"/>
      </w:pPr>
    </w:p>
    <w:p w14:paraId="2D3891B8" w14:textId="77777777" w:rsidR="00AF4037" w:rsidRDefault="00000000">
      <w:r>
        <w:br w:type="page"/>
      </w:r>
    </w:p>
    <w:p w14:paraId="6E3AFB7C" w14:textId="77777777" w:rsidR="00AF4037" w:rsidRDefault="00000000">
      <w:pPr>
        <w:pStyle w:val="Heading1"/>
      </w:pPr>
      <w:r>
        <w:lastRenderedPageBreak/>
        <w:t>8. BẢNG TRUY VẾT YÊU CẦU</w:t>
      </w:r>
    </w:p>
    <w:tbl>
      <w:tblPr>
        <w:tblStyle w:val="TableGrid"/>
        <w:tblW w:w="0" w:type="auto"/>
        <w:jc w:val="center"/>
        <w:tblLook w:val="04A0" w:firstRow="1" w:lastRow="0" w:firstColumn="1" w:lastColumn="0" w:noHBand="0" w:noVBand="1"/>
      </w:tblPr>
      <w:tblGrid>
        <w:gridCol w:w="1667"/>
        <w:gridCol w:w="1958"/>
        <w:gridCol w:w="2282"/>
        <w:gridCol w:w="2197"/>
        <w:gridCol w:w="2034"/>
      </w:tblGrid>
      <w:tr w:rsidR="00AF4037" w14:paraId="61E4E73D" w14:textId="77777777">
        <w:trPr>
          <w:cantSplit/>
          <w:tblHeader/>
          <w:jc w:val="center"/>
        </w:trPr>
        <w:tc>
          <w:tcPr>
            <w:tcW w:w="1800" w:type="dxa"/>
            <w:shd w:val="clear" w:color="auto" w:fill="D9E2F3"/>
            <w:tcMar>
              <w:top w:w="80" w:type="dxa"/>
              <w:left w:w="80" w:type="dxa"/>
              <w:bottom w:w="80" w:type="dxa"/>
              <w:right w:w="80" w:type="dxa"/>
            </w:tcMar>
            <w:vAlign w:val="center"/>
          </w:tcPr>
          <w:p w14:paraId="67CEB45D" w14:textId="77777777" w:rsidR="00AF4037" w:rsidRDefault="00000000">
            <w:pPr>
              <w:spacing w:after="0" w:line="240" w:lineRule="auto"/>
              <w:jc w:val="center"/>
            </w:pPr>
            <w:r>
              <w:rPr>
                <w:b/>
                <w:sz w:val="14"/>
              </w:rPr>
              <w:t>Yêu cầu</w:t>
            </w:r>
          </w:p>
        </w:tc>
        <w:tc>
          <w:tcPr>
            <w:tcW w:w="2160" w:type="dxa"/>
            <w:shd w:val="clear" w:color="auto" w:fill="D9E2F3"/>
            <w:tcMar>
              <w:top w:w="80" w:type="dxa"/>
              <w:left w:w="80" w:type="dxa"/>
              <w:bottom w:w="80" w:type="dxa"/>
              <w:right w:w="80" w:type="dxa"/>
            </w:tcMar>
            <w:vAlign w:val="center"/>
          </w:tcPr>
          <w:p w14:paraId="7FEA3869" w14:textId="77777777" w:rsidR="00AF4037" w:rsidRDefault="00000000">
            <w:pPr>
              <w:spacing w:after="0" w:line="240" w:lineRule="auto"/>
              <w:jc w:val="center"/>
            </w:pPr>
            <w:r>
              <w:rPr>
                <w:b/>
                <w:sz w:val="14"/>
              </w:rPr>
              <w:t>UML / Thiết kế</w:t>
            </w:r>
          </w:p>
        </w:tc>
        <w:tc>
          <w:tcPr>
            <w:tcW w:w="2448" w:type="dxa"/>
            <w:shd w:val="clear" w:color="auto" w:fill="D9E2F3"/>
            <w:tcMar>
              <w:top w:w="80" w:type="dxa"/>
              <w:left w:w="80" w:type="dxa"/>
              <w:bottom w:w="80" w:type="dxa"/>
              <w:right w:w="80" w:type="dxa"/>
            </w:tcMar>
            <w:vAlign w:val="center"/>
          </w:tcPr>
          <w:p w14:paraId="5783122C" w14:textId="77777777" w:rsidR="00AF4037" w:rsidRDefault="00000000">
            <w:pPr>
              <w:spacing w:after="0" w:line="240" w:lineRule="auto"/>
              <w:jc w:val="center"/>
            </w:pPr>
            <w:r>
              <w:rPr>
                <w:b/>
                <w:sz w:val="14"/>
              </w:rPr>
              <w:t>Màn hình / Service</w:t>
            </w:r>
          </w:p>
        </w:tc>
        <w:tc>
          <w:tcPr>
            <w:tcW w:w="2376" w:type="dxa"/>
            <w:shd w:val="clear" w:color="auto" w:fill="D9E2F3"/>
            <w:tcMar>
              <w:top w:w="80" w:type="dxa"/>
              <w:left w:w="80" w:type="dxa"/>
              <w:bottom w:w="80" w:type="dxa"/>
              <w:right w:w="80" w:type="dxa"/>
            </w:tcMar>
            <w:vAlign w:val="center"/>
          </w:tcPr>
          <w:p w14:paraId="5A5D0FE7" w14:textId="77777777" w:rsidR="00AF4037" w:rsidRDefault="00000000">
            <w:pPr>
              <w:spacing w:after="0" w:line="240" w:lineRule="auto"/>
              <w:jc w:val="center"/>
            </w:pPr>
            <w:r>
              <w:rPr>
                <w:b/>
                <w:sz w:val="14"/>
              </w:rPr>
              <w:t>Bảng dữ liệu</w:t>
            </w:r>
          </w:p>
        </w:tc>
        <w:tc>
          <w:tcPr>
            <w:tcW w:w="2232" w:type="dxa"/>
            <w:shd w:val="clear" w:color="auto" w:fill="D9E2F3"/>
            <w:tcMar>
              <w:top w:w="80" w:type="dxa"/>
              <w:left w:w="80" w:type="dxa"/>
              <w:bottom w:w="80" w:type="dxa"/>
              <w:right w:w="80" w:type="dxa"/>
            </w:tcMar>
            <w:vAlign w:val="center"/>
          </w:tcPr>
          <w:p w14:paraId="3F37FCAA" w14:textId="77777777" w:rsidR="00AF4037" w:rsidRDefault="00000000">
            <w:pPr>
              <w:spacing w:after="0" w:line="240" w:lineRule="auto"/>
              <w:jc w:val="center"/>
            </w:pPr>
            <w:r>
              <w:rPr>
                <w:b/>
                <w:sz w:val="14"/>
              </w:rPr>
              <w:t>Test case</w:t>
            </w:r>
          </w:p>
        </w:tc>
      </w:tr>
      <w:tr w:rsidR="00AF4037" w14:paraId="2E2791B9" w14:textId="77777777">
        <w:trPr>
          <w:cantSplit/>
          <w:jc w:val="center"/>
        </w:trPr>
        <w:tc>
          <w:tcPr>
            <w:tcW w:w="1800" w:type="dxa"/>
            <w:tcMar>
              <w:top w:w="80" w:type="dxa"/>
              <w:left w:w="80" w:type="dxa"/>
              <w:bottom w:w="80" w:type="dxa"/>
              <w:right w:w="80" w:type="dxa"/>
            </w:tcMar>
            <w:vAlign w:val="center"/>
          </w:tcPr>
          <w:p w14:paraId="2587F511" w14:textId="77777777" w:rsidR="00AF4037" w:rsidRDefault="00000000">
            <w:pPr>
              <w:spacing w:after="0" w:line="240" w:lineRule="auto"/>
            </w:pPr>
            <w:r>
              <w:rPr>
                <w:sz w:val="14"/>
              </w:rPr>
              <w:t>Đăng nhập &amp; phân quyền</w:t>
            </w:r>
          </w:p>
        </w:tc>
        <w:tc>
          <w:tcPr>
            <w:tcW w:w="2160" w:type="dxa"/>
            <w:tcMar>
              <w:top w:w="80" w:type="dxa"/>
              <w:left w:w="80" w:type="dxa"/>
              <w:bottom w:w="80" w:type="dxa"/>
              <w:right w:w="80" w:type="dxa"/>
            </w:tcMar>
            <w:vAlign w:val="center"/>
          </w:tcPr>
          <w:p w14:paraId="6BD141D9" w14:textId="77777777" w:rsidR="00AF4037" w:rsidRDefault="00000000">
            <w:pPr>
              <w:spacing w:after="0" w:line="240" w:lineRule="auto"/>
            </w:pPr>
            <w:r>
              <w:rPr>
                <w:sz w:val="14"/>
              </w:rPr>
              <w:t>P.1, P.12, API 5.2</w:t>
            </w:r>
          </w:p>
        </w:tc>
        <w:tc>
          <w:tcPr>
            <w:tcW w:w="2448" w:type="dxa"/>
            <w:tcMar>
              <w:top w:w="80" w:type="dxa"/>
              <w:left w:w="80" w:type="dxa"/>
              <w:bottom w:w="80" w:type="dxa"/>
              <w:right w:w="80" w:type="dxa"/>
            </w:tcMar>
            <w:vAlign w:val="center"/>
          </w:tcPr>
          <w:p w14:paraId="55D81645" w14:textId="77777777" w:rsidR="00AF4037" w:rsidRDefault="00000000">
            <w:pPr>
              <w:spacing w:after="0" w:line="240" w:lineRule="auto"/>
            </w:pPr>
            <w:r>
              <w:rPr>
                <w:sz w:val="14"/>
              </w:rPr>
              <w:t>AuthService</w:t>
            </w:r>
          </w:p>
        </w:tc>
        <w:tc>
          <w:tcPr>
            <w:tcW w:w="2376" w:type="dxa"/>
            <w:tcMar>
              <w:top w:w="80" w:type="dxa"/>
              <w:left w:w="80" w:type="dxa"/>
              <w:bottom w:w="80" w:type="dxa"/>
              <w:right w:w="80" w:type="dxa"/>
            </w:tcMar>
            <w:vAlign w:val="center"/>
          </w:tcPr>
          <w:p w14:paraId="5DDB3965" w14:textId="77777777" w:rsidR="00AF4037" w:rsidRDefault="00000000">
            <w:pPr>
              <w:spacing w:after="0" w:line="240" w:lineRule="auto"/>
            </w:pPr>
            <w:r>
              <w:rPr>
                <w:sz w:val="14"/>
              </w:rPr>
              <w:t>tai_khoan, khach_hang</w:t>
            </w:r>
          </w:p>
        </w:tc>
        <w:tc>
          <w:tcPr>
            <w:tcW w:w="2232" w:type="dxa"/>
            <w:tcMar>
              <w:top w:w="80" w:type="dxa"/>
              <w:left w:w="80" w:type="dxa"/>
              <w:bottom w:w="80" w:type="dxa"/>
              <w:right w:w="80" w:type="dxa"/>
            </w:tcMar>
            <w:vAlign w:val="center"/>
          </w:tcPr>
          <w:p w14:paraId="3E35B9D9" w14:textId="77777777" w:rsidR="00AF4037" w:rsidRDefault="00000000">
            <w:pPr>
              <w:spacing w:after="0" w:line="240" w:lineRule="auto"/>
            </w:pPr>
            <w:r>
              <w:rPr>
                <w:sz w:val="14"/>
              </w:rPr>
              <w:t>TC01, SEC01, SEC02, SEC06</w:t>
            </w:r>
          </w:p>
        </w:tc>
      </w:tr>
      <w:tr w:rsidR="00AF4037" w14:paraId="1DECB007" w14:textId="77777777">
        <w:trPr>
          <w:cantSplit/>
          <w:jc w:val="center"/>
        </w:trPr>
        <w:tc>
          <w:tcPr>
            <w:tcW w:w="1800" w:type="dxa"/>
            <w:tcMar>
              <w:top w:w="80" w:type="dxa"/>
              <w:left w:w="80" w:type="dxa"/>
              <w:bottom w:w="80" w:type="dxa"/>
              <w:right w:w="80" w:type="dxa"/>
            </w:tcMar>
            <w:vAlign w:val="center"/>
          </w:tcPr>
          <w:p w14:paraId="3F0E4285" w14:textId="77777777" w:rsidR="00AF4037" w:rsidRDefault="00000000">
            <w:pPr>
              <w:spacing w:after="0" w:line="240" w:lineRule="auto"/>
            </w:pPr>
            <w:r>
              <w:rPr>
                <w:sz w:val="14"/>
              </w:rPr>
              <w:t>Hồ bơi - khu vực</w:t>
            </w:r>
          </w:p>
        </w:tc>
        <w:tc>
          <w:tcPr>
            <w:tcW w:w="2160" w:type="dxa"/>
            <w:tcMar>
              <w:top w:w="80" w:type="dxa"/>
              <w:left w:w="80" w:type="dxa"/>
              <w:bottom w:w="80" w:type="dxa"/>
              <w:right w:w="80" w:type="dxa"/>
            </w:tcMar>
            <w:vAlign w:val="center"/>
          </w:tcPr>
          <w:p w14:paraId="211AB9C4" w14:textId="77777777" w:rsidR="00AF4037" w:rsidRDefault="00000000">
            <w:pPr>
              <w:spacing w:after="0" w:line="240" w:lineRule="auto"/>
            </w:pPr>
            <w:r>
              <w:rPr>
                <w:sz w:val="14"/>
              </w:rPr>
              <w:t>P.3, P.4, P.18</w:t>
            </w:r>
          </w:p>
        </w:tc>
        <w:tc>
          <w:tcPr>
            <w:tcW w:w="2448" w:type="dxa"/>
            <w:tcMar>
              <w:top w:w="80" w:type="dxa"/>
              <w:left w:w="80" w:type="dxa"/>
              <w:bottom w:w="80" w:type="dxa"/>
              <w:right w:w="80" w:type="dxa"/>
            </w:tcMar>
            <w:vAlign w:val="center"/>
          </w:tcPr>
          <w:p w14:paraId="195558B1" w14:textId="77777777" w:rsidR="00AF4037" w:rsidRDefault="00000000">
            <w:pPr>
              <w:spacing w:after="0" w:line="240" w:lineRule="auto"/>
            </w:pPr>
            <w:r>
              <w:rPr>
                <w:sz w:val="14"/>
              </w:rPr>
              <w:t>ScheduleUI / LichService</w:t>
            </w:r>
          </w:p>
        </w:tc>
        <w:tc>
          <w:tcPr>
            <w:tcW w:w="2376" w:type="dxa"/>
            <w:tcMar>
              <w:top w:w="80" w:type="dxa"/>
              <w:left w:w="80" w:type="dxa"/>
              <w:bottom w:w="80" w:type="dxa"/>
              <w:right w:w="80" w:type="dxa"/>
            </w:tcMar>
            <w:vAlign w:val="center"/>
          </w:tcPr>
          <w:p w14:paraId="7A383286" w14:textId="77777777" w:rsidR="00AF4037" w:rsidRDefault="00000000">
            <w:pPr>
              <w:spacing w:after="0" w:line="240" w:lineRule="auto"/>
            </w:pPr>
            <w:r>
              <w:rPr>
                <w:sz w:val="14"/>
              </w:rPr>
              <w:t>ho_boi, khu_vuc</w:t>
            </w:r>
          </w:p>
        </w:tc>
        <w:tc>
          <w:tcPr>
            <w:tcW w:w="2232" w:type="dxa"/>
            <w:tcMar>
              <w:top w:w="80" w:type="dxa"/>
              <w:left w:w="80" w:type="dxa"/>
              <w:bottom w:w="80" w:type="dxa"/>
              <w:right w:w="80" w:type="dxa"/>
            </w:tcMar>
            <w:vAlign w:val="center"/>
          </w:tcPr>
          <w:p w14:paraId="58F72FAC" w14:textId="77777777" w:rsidR="00AF4037" w:rsidRDefault="00000000">
            <w:pPr>
              <w:spacing w:after="0" w:line="240" w:lineRule="auto"/>
            </w:pPr>
            <w:r>
              <w:rPr>
                <w:sz w:val="14"/>
              </w:rPr>
              <w:t>TC02, TC04, TC05</w:t>
            </w:r>
          </w:p>
        </w:tc>
      </w:tr>
      <w:tr w:rsidR="00AF4037" w14:paraId="1034D46E" w14:textId="77777777">
        <w:trPr>
          <w:cantSplit/>
          <w:jc w:val="center"/>
        </w:trPr>
        <w:tc>
          <w:tcPr>
            <w:tcW w:w="1800" w:type="dxa"/>
            <w:tcMar>
              <w:top w:w="80" w:type="dxa"/>
              <w:left w:w="80" w:type="dxa"/>
              <w:bottom w:w="80" w:type="dxa"/>
              <w:right w:w="80" w:type="dxa"/>
            </w:tcMar>
            <w:vAlign w:val="center"/>
          </w:tcPr>
          <w:p w14:paraId="1C29CE84" w14:textId="77777777" w:rsidR="00AF4037" w:rsidRDefault="00000000">
            <w:pPr>
              <w:spacing w:after="0" w:line="240" w:lineRule="auto"/>
            </w:pPr>
            <w:r>
              <w:rPr>
                <w:sz w:val="14"/>
              </w:rPr>
              <w:t>Dịch vụ - ca bơi</w:t>
            </w:r>
          </w:p>
        </w:tc>
        <w:tc>
          <w:tcPr>
            <w:tcW w:w="2160" w:type="dxa"/>
            <w:tcMar>
              <w:top w:w="80" w:type="dxa"/>
              <w:left w:w="80" w:type="dxa"/>
              <w:bottom w:w="80" w:type="dxa"/>
              <w:right w:w="80" w:type="dxa"/>
            </w:tcMar>
            <w:vAlign w:val="center"/>
          </w:tcPr>
          <w:p w14:paraId="0AE46CDB" w14:textId="77777777" w:rsidR="00AF4037" w:rsidRDefault="00000000">
            <w:pPr>
              <w:spacing w:after="0" w:line="240" w:lineRule="auto"/>
            </w:pPr>
            <w:r>
              <w:rPr>
                <w:sz w:val="14"/>
              </w:rPr>
              <w:t>P.1, P.3, P.9, P.13, P.17</w:t>
            </w:r>
          </w:p>
        </w:tc>
        <w:tc>
          <w:tcPr>
            <w:tcW w:w="2448" w:type="dxa"/>
            <w:tcMar>
              <w:top w:w="80" w:type="dxa"/>
              <w:left w:w="80" w:type="dxa"/>
              <w:bottom w:w="80" w:type="dxa"/>
              <w:right w:w="80" w:type="dxa"/>
            </w:tcMar>
            <w:vAlign w:val="center"/>
          </w:tcPr>
          <w:p w14:paraId="7830CB4C" w14:textId="77777777" w:rsidR="00AF4037" w:rsidRDefault="00000000">
            <w:pPr>
              <w:spacing w:after="0" w:line="240" w:lineRule="auto"/>
            </w:pPr>
            <w:r>
              <w:rPr>
                <w:sz w:val="14"/>
              </w:rPr>
              <w:t>ScheduleUI / LichService</w:t>
            </w:r>
          </w:p>
        </w:tc>
        <w:tc>
          <w:tcPr>
            <w:tcW w:w="2376" w:type="dxa"/>
            <w:tcMar>
              <w:top w:w="80" w:type="dxa"/>
              <w:left w:w="80" w:type="dxa"/>
              <w:bottom w:w="80" w:type="dxa"/>
              <w:right w:w="80" w:type="dxa"/>
            </w:tcMar>
            <w:vAlign w:val="center"/>
          </w:tcPr>
          <w:p w14:paraId="02F4163A" w14:textId="77777777" w:rsidR="00AF4037" w:rsidRDefault="00000000">
            <w:pPr>
              <w:spacing w:after="0" w:line="240" w:lineRule="auto"/>
            </w:pPr>
            <w:r>
              <w:rPr>
                <w:sz w:val="14"/>
              </w:rPr>
              <w:t>dich_vu, lich_dich_vu</w:t>
            </w:r>
          </w:p>
        </w:tc>
        <w:tc>
          <w:tcPr>
            <w:tcW w:w="2232" w:type="dxa"/>
            <w:tcMar>
              <w:top w:w="80" w:type="dxa"/>
              <w:left w:w="80" w:type="dxa"/>
              <w:bottom w:w="80" w:type="dxa"/>
              <w:right w:w="80" w:type="dxa"/>
            </w:tcMar>
            <w:vAlign w:val="center"/>
          </w:tcPr>
          <w:p w14:paraId="69056D09" w14:textId="77777777" w:rsidR="00AF4037" w:rsidRDefault="00000000">
            <w:pPr>
              <w:spacing w:after="0" w:line="240" w:lineRule="auto"/>
            </w:pPr>
            <w:r>
              <w:rPr>
                <w:sz w:val="14"/>
              </w:rPr>
              <w:t>TC03-TC06</w:t>
            </w:r>
          </w:p>
        </w:tc>
      </w:tr>
      <w:tr w:rsidR="00AF4037" w14:paraId="31FF4467" w14:textId="77777777">
        <w:trPr>
          <w:cantSplit/>
          <w:jc w:val="center"/>
        </w:trPr>
        <w:tc>
          <w:tcPr>
            <w:tcW w:w="1800" w:type="dxa"/>
            <w:tcMar>
              <w:top w:w="80" w:type="dxa"/>
              <w:left w:w="80" w:type="dxa"/>
              <w:bottom w:w="80" w:type="dxa"/>
              <w:right w:w="80" w:type="dxa"/>
            </w:tcMar>
            <w:vAlign w:val="center"/>
          </w:tcPr>
          <w:p w14:paraId="55C6487E" w14:textId="77777777" w:rsidR="00AF4037" w:rsidRDefault="00000000">
            <w:pPr>
              <w:spacing w:after="0" w:line="240" w:lineRule="auto"/>
            </w:pPr>
            <w:r>
              <w:rPr>
                <w:sz w:val="14"/>
              </w:rPr>
              <w:t>Đặt vé / Checkout</w:t>
            </w:r>
          </w:p>
        </w:tc>
        <w:tc>
          <w:tcPr>
            <w:tcW w:w="2160" w:type="dxa"/>
            <w:tcMar>
              <w:top w:w="80" w:type="dxa"/>
              <w:left w:w="80" w:type="dxa"/>
              <w:bottom w:w="80" w:type="dxa"/>
              <w:right w:w="80" w:type="dxa"/>
            </w:tcMar>
            <w:vAlign w:val="center"/>
          </w:tcPr>
          <w:p w14:paraId="32D7DD05" w14:textId="77777777" w:rsidR="00AF4037" w:rsidRDefault="00000000">
            <w:pPr>
              <w:spacing w:after="0" w:line="240" w:lineRule="auto"/>
            </w:pPr>
            <w:r>
              <w:rPr>
                <w:sz w:val="14"/>
              </w:rPr>
              <w:t>P.2, P.5, P.7, P.14, P.17</w:t>
            </w:r>
          </w:p>
        </w:tc>
        <w:tc>
          <w:tcPr>
            <w:tcW w:w="2448" w:type="dxa"/>
            <w:tcMar>
              <w:top w:w="80" w:type="dxa"/>
              <w:left w:w="80" w:type="dxa"/>
              <w:bottom w:w="80" w:type="dxa"/>
              <w:right w:w="80" w:type="dxa"/>
            </w:tcMar>
            <w:vAlign w:val="center"/>
          </w:tcPr>
          <w:p w14:paraId="1E46DB17" w14:textId="77777777" w:rsidR="00AF4037" w:rsidRDefault="00000000">
            <w:pPr>
              <w:spacing w:after="0" w:line="240" w:lineRule="auto"/>
            </w:pPr>
            <w:r>
              <w:rPr>
                <w:sz w:val="14"/>
              </w:rPr>
              <w:t>BookingUI / DatLichService</w:t>
            </w:r>
          </w:p>
        </w:tc>
        <w:tc>
          <w:tcPr>
            <w:tcW w:w="2376" w:type="dxa"/>
            <w:tcMar>
              <w:top w:w="80" w:type="dxa"/>
              <w:left w:w="80" w:type="dxa"/>
              <w:bottom w:w="80" w:type="dxa"/>
              <w:right w:w="80" w:type="dxa"/>
            </w:tcMar>
            <w:vAlign w:val="center"/>
          </w:tcPr>
          <w:p w14:paraId="1F4FC5C4" w14:textId="77777777" w:rsidR="00AF4037" w:rsidRDefault="00000000">
            <w:pPr>
              <w:spacing w:after="0" w:line="240" w:lineRule="auto"/>
            </w:pPr>
            <w:r>
              <w:rPr>
                <w:sz w:val="14"/>
              </w:rPr>
              <w:t>dat_lich, lich_dich_vu</w:t>
            </w:r>
          </w:p>
        </w:tc>
        <w:tc>
          <w:tcPr>
            <w:tcW w:w="2232" w:type="dxa"/>
            <w:tcMar>
              <w:top w:w="80" w:type="dxa"/>
              <w:left w:w="80" w:type="dxa"/>
              <w:bottom w:w="80" w:type="dxa"/>
              <w:right w:w="80" w:type="dxa"/>
            </w:tcMar>
            <w:vAlign w:val="center"/>
          </w:tcPr>
          <w:p w14:paraId="5262C3D3" w14:textId="77777777" w:rsidR="00AF4037" w:rsidRDefault="00000000">
            <w:pPr>
              <w:spacing w:after="0" w:line="240" w:lineRule="auto"/>
            </w:pPr>
            <w:r>
              <w:rPr>
                <w:sz w:val="14"/>
              </w:rPr>
              <w:t>TC07-TC09, SEC03</w:t>
            </w:r>
          </w:p>
        </w:tc>
      </w:tr>
      <w:tr w:rsidR="00AF4037" w14:paraId="0ACF14B2" w14:textId="77777777">
        <w:trPr>
          <w:cantSplit/>
          <w:jc w:val="center"/>
        </w:trPr>
        <w:tc>
          <w:tcPr>
            <w:tcW w:w="1800" w:type="dxa"/>
            <w:tcMar>
              <w:top w:w="80" w:type="dxa"/>
              <w:left w:w="80" w:type="dxa"/>
              <w:bottom w:w="80" w:type="dxa"/>
              <w:right w:w="80" w:type="dxa"/>
            </w:tcMar>
            <w:vAlign w:val="center"/>
          </w:tcPr>
          <w:p w14:paraId="28EFF996" w14:textId="77777777" w:rsidR="00AF4037" w:rsidRDefault="00000000">
            <w:pPr>
              <w:spacing w:after="0" w:line="240" w:lineRule="auto"/>
            </w:pPr>
            <w:r>
              <w:rPr>
                <w:sz w:val="14"/>
              </w:rPr>
              <w:t>Thanh toán mô phỏng</w:t>
            </w:r>
          </w:p>
        </w:tc>
        <w:tc>
          <w:tcPr>
            <w:tcW w:w="2160" w:type="dxa"/>
            <w:tcMar>
              <w:top w:w="80" w:type="dxa"/>
              <w:left w:w="80" w:type="dxa"/>
              <w:bottom w:w="80" w:type="dxa"/>
              <w:right w:w="80" w:type="dxa"/>
            </w:tcMar>
            <w:vAlign w:val="center"/>
          </w:tcPr>
          <w:p w14:paraId="1946C4FD" w14:textId="77777777" w:rsidR="00AF4037" w:rsidRDefault="00000000">
            <w:pPr>
              <w:spacing w:after="0" w:line="240" w:lineRule="auto"/>
            </w:pPr>
            <w:r>
              <w:rPr>
                <w:sz w:val="14"/>
              </w:rPr>
              <w:t>P.1, P.7, P.14</w:t>
            </w:r>
          </w:p>
        </w:tc>
        <w:tc>
          <w:tcPr>
            <w:tcW w:w="2448" w:type="dxa"/>
            <w:tcMar>
              <w:top w:w="80" w:type="dxa"/>
              <w:left w:w="80" w:type="dxa"/>
              <w:bottom w:w="80" w:type="dxa"/>
              <w:right w:w="80" w:type="dxa"/>
            </w:tcMar>
            <w:vAlign w:val="center"/>
          </w:tcPr>
          <w:p w14:paraId="4AFFDB0D" w14:textId="77777777" w:rsidR="00AF4037" w:rsidRDefault="00000000">
            <w:pPr>
              <w:spacing w:after="0" w:line="240" w:lineRule="auto"/>
            </w:pPr>
            <w:r>
              <w:rPr>
                <w:sz w:val="14"/>
              </w:rPr>
              <w:t>PaymentService</w:t>
            </w:r>
          </w:p>
        </w:tc>
        <w:tc>
          <w:tcPr>
            <w:tcW w:w="2376" w:type="dxa"/>
            <w:tcMar>
              <w:top w:w="80" w:type="dxa"/>
              <w:left w:w="80" w:type="dxa"/>
              <w:bottom w:w="80" w:type="dxa"/>
              <w:right w:w="80" w:type="dxa"/>
            </w:tcMar>
            <w:vAlign w:val="center"/>
          </w:tcPr>
          <w:p w14:paraId="548363F4" w14:textId="77777777" w:rsidR="00AF4037" w:rsidRDefault="00000000">
            <w:pPr>
              <w:spacing w:after="0" w:line="240" w:lineRule="auto"/>
            </w:pPr>
            <w:r>
              <w:rPr>
                <w:sz w:val="14"/>
              </w:rPr>
              <w:t>thanh_toan, dat_lich</w:t>
            </w:r>
          </w:p>
        </w:tc>
        <w:tc>
          <w:tcPr>
            <w:tcW w:w="2232" w:type="dxa"/>
            <w:tcMar>
              <w:top w:w="80" w:type="dxa"/>
              <w:left w:w="80" w:type="dxa"/>
              <w:bottom w:w="80" w:type="dxa"/>
              <w:right w:w="80" w:type="dxa"/>
            </w:tcMar>
            <w:vAlign w:val="center"/>
          </w:tcPr>
          <w:p w14:paraId="4F9E6680" w14:textId="77777777" w:rsidR="00AF4037" w:rsidRDefault="00000000">
            <w:pPr>
              <w:spacing w:after="0" w:line="240" w:lineRule="auto"/>
            </w:pPr>
            <w:r>
              <w:rPr>
                <w:sz w:val="14"/>
              </w:rPr>
              <w:t>TC10-TC12, SEC04</w:t>
            </w:r>
          </w:p>
        </w:tc>
      </w:tr>
      <w:tr w:rsidR="00AF4037" w14:paraId="579D6358" w14:textId="77777777">
        <w:trPr>
          <w:cantSplit/>
          <w:jc w:val="center"/>
        </w:trPr>
        <w:tc>
          <w:tcPr>
            <w:tcW w:w="1800" w:type="dxa"/>
            <w:tcMar>
              <w:top w:w="80" w:type="dxa"/>
              <w:left w:w="80" w:type="dxa"/>
              <w:bottom w:w="80" w:type="dxa"/>
              <w:right w:w="80" w:type="dxa"/>
            </w:tcMar>
            <w:vAlign w:val="center"/>
          </w:tcPr>
          <w:p w14:paraId="45599C1F" w14:textId="77777777" w:rsidR="00AF4037" w:rsidRDefault="00000000">
            <w:pPr>
              <w:spacing w:after="0" w:line="240" w:lineRule="auto"/>
            </w:pPr>
            <w:r>
              <w:rPr>
                <w:sz w:val="14"/>
              </w:rPr>
              <w:t>Hủy đơn</w:t>
            </w:r>
          </w:p>
        </w:tc>
        <w:tc>
          <w:tcPr>
            <w:tcW w:w="2160" w:type="dxa"/>
            <w:tcMar>
              <w:top w:w="80" w:type="dxa"/>
              <w:left w:w="80" w:type="dxa"/>
              <w:bottom w:w="80" w:type="dxa"/>
              <w:right w:w="80" w:type="dxa"/>
            </w:tcMar>
            <w:vAlign w:val="center"/>
          </w:tcPr>
          <w:p w14:paraId="19C73897" w14:textId="77777777" w:rsidR="00AF4037" w:rsidRDefault="00000000">
            <w:pPr>
              <w:spacing w:after="0" w:line="240" w:lineRule="auto"/>
            </w:pPr>
            <w:r>
              <w:rPr>
                <w:sz w:val="14"/>
              </w:rPr>
              <w:t>P.2, P.5, P.10, P.17</w:t>
            </w:r>
          </w:p>
        </w:tc>
        <w:tc>
          <w:tcPr>
            <w:tcW w:w="2448" w:type="dxa"/>
            <w:tcMar>
              <w:top w:w="80" w:type="dxa"/>
              <w:left w:w="80" w:type="dxa"/>
              <w:bottom w:w="80" w:type="dxa"/>
              <w:right w:w="80" w:type="dxa"/>
            </w:tcMar>
            <w:vAlign w:val="center"/>
          </w:tcPr>
          <w:p w14:paraId="0AD2BED8" w14:textId="77777777" w:rsidR="00AF4037" w:rsidRDefault="00000000">
            <w:pPr>
              <w:spacing w:after="0" w:line="240" w:lineRule="auto"/>
            </w:pPr>
            <w:r>
              <w:rPr>
                <w:sz w:val="14"/>
              </w:rPr>
              <w:t>MyBookingUI / DatLichService</w:t>
            </w:r>
          </w:p>
        </w:tc>
        <w:tc>
          <w:tcPr>
            <w:tcW w:w="2376" w:type="dxa"/>
            <w:tcMar>
              <w:top w:w="80" w:type="dxa"/>
              <w:left w:w="80" w:type="dxa"/>
              <w:bottom w:w="80" w:type="dxa"/>
              <w:right w:w="80" w:type="dxa"/>
            </w:tcMar>
            <w:vAlign w:val="center"/>
          </w:tcPr>
          <w:p w14:paraId="51F00A9B" w14:textId="77777777" w:rsidR="00AF4037" w:rsidRDefault="00000000">
            <w:pPr>
              <w:spacing w:after="0" w:line="240" w:lineRule="auto"/>
            </w:pPr>
            <w:r>
              <w:rPr>
                <w:sz w:val="14"/>
              </w:rPr>
              <w:t>dat_lich, lich_dich_vu</w:t>
            </w:r>
          </w:p>
        </w:tc>
        <w:tc>
          <w:tcPr>
            <w:tcW w:w="2232" w:type="dxa"/>
            <w:tcMar>
              <w:top w:w="80" w:type="dxa"/>
              <w:left w:w="80" w:type="dxa"/>
              <w:bottom w:w="80" w:type="dxa"/>
              <w:right w:w="80" w:type="dxa"/>
            </w:tcMar>
            <w:vAlign w:val="center"/>
          </w:tcPr>
          <w:p w14:paraId="00D3C79C" w14:textId="77777777" w:rsidR="00AF4037" w:rsidRDefault="00000000">
            <w:pPr>
              <w:spacing w:after="0" w:line="240" w:lineRule="auto"/>
            </w:pPr>
            <w:r>
              <w:rPr>
                <w:sz w:val="14"/>
              </w:rPr>
              <w:t>TC13-TC14, SEC03</w:t>
            </w:r>
          </w:p>
        </w:tc>
      </w:tr>
      <w:tr w:rsidR="00AF4037" w14:paraId="30E8F310" w14:textId="77777777">
        <w:trPr>
          <w:cantSplit/>
          <w:jc w:val="center"/>
        </w:trPr>
        <w:tc>
          <w:tcPr>
            <w:tcW w:w="1800" w:type="dxa"/>
            <w:tcMar>
              <w:top w:w="80" w:type="dxa"/>
              <w:left w:w="80" w:type="dxa"/>
              <w:bottom w:w="80" w:type="dxa"/>
              <w:right w:w="80" w:type="dxa"/>
            </w:tcMar>
            <w:vAlign w:val="center"/>
          </w:tcPr>
          <w:p w14:paraId="4BF8FF3C" w14:textId="77777777" w:rsidR="00AF4037" w:rsidRDefault="00000000">
            <w:pPr>
              <w:spacing w:after="0" w:line="240" w:lineRule="auto"/>
            </w:pPr>
            <w:r>
              <w:rPr>
                <w:sz w:val="14"/>
              </w:rPr>
              <w:t>Check-in QR</w:t>
            </w:r>
          </w:p>
        </w:tc>
        <w:tc>
          <w:tcPr>
            <w:tcW w:w="2160" w:type="dxa"/>
            <w:tcMar>
              <w:top w:w="80" w:type="dxa"/>
              <w:left w:w="80" w:type="dxa"/>
              <w:bottom w:w="80" w:type="dxa"/>
              <w:right w:w="80" w:type="dxa"/>
            </w:tcMar>
            <w:vAlign w:val="center"/>
          </w:tcPr>
          <w:p w14:paraId="2A64850D" w14:textId="77777777" w:rsidR="00AF4037" w:rsidRDefault="00000000">
            <w:pPr>
              <w:spacing w:after="0" w:line="240" w:lineRule="auto"/>
            </w:pPr>
            <w:r>
              <w:rPr>
                <w:sz w:val="14"/>
              </w:rPr>
              <w:t>P.2, P.5, P.8, P.15</w:t>
            </w:r>
          </w:p>
        </w:tc>
        <w:tc>
          <w:tcPr>
            <w:tcW w:w="2448" w:type="dxa"/>
            <w:tcMar>
              <w:top w:w="80" w:type="dxa"/>
              <w:left w:w="80" w:type="dxa"/>
              <w:bottom w:w="80" w:type="dxa"/>
              <w:right w:w="80" w:type="dxa"/>
            </w:tcMar>
            <w:vAlign w:val="center"/>
          </w:tcPr>
          <w:p w14:paraId="6D511EE8" w14:textId="77777777" w:rsidR="00AF4037" w:rsidRDefault="00000000">
            <w:pPr>
              <w:spacing w:after="0" w:line="240" w:lineRule="auto"/>
            </w:pPr>
            <w:r>
              <w:rPr>
                <w:sz w:val="14"/>
              </w:rPr>
              <w:t>CheckInUI / CheckInService</w:t>
            </w:r>
          </w:p>
        </w:tc>
        <w:tc>
          <w:tcPr>
            <w:tcW w:w="2376" w:type="dxa"/>
            <w:tcMar>
              <w:top w:w="80" w:type="dxa"/>
              <w:left w:w="80" w:type="dxa"/>
              <w:bottom w:w="80" w:type="dxa"/>
              <w:right w:w="80" w:type="dxa"/>
            </w:tcMar>
            <w:vAlign w:val="center"/>
          </w:tcPr>
          <w:p w14:paraId="5C1BACA8" w14:textId="77777777" w:rsidR="00AF4037" w:rsidRDefault="00000000">
            <w:pPr>
              <w:spacing w:after="0" w:line="240" w:lineRule="auto"/>
            </w:pPr>
            <w:r>
              <w:rPr>
                <w:sz w:val="14"/>
              </w:rPr>
              <w:t>dat_lich, check_in, tai_khoan</w:t>
            </w:r>
          </w:p>
        </w:tc>
        <w:tc>
          <w:tcPr>
            <w:tcW w:w="2232" w:type="dxa"/>
            <w:tcMar>
              <w:top w:w="80" w:type="dxa"/>
              <w:left w:w="80" w:type="dxa"/>
              <w:bottom w:w="80" w:type="dxa"/>
              <w:right w:w="80" w:type="dxa"/>
            </w:tcMar>
            <w:vAlign w:val="center"/>
          </w:tcPr>
          <w:p w14:paraId="2CBB84F8" w14:textId="77777777" w:rsidR="00AF4037" w:rsidRDefault="00000000">
            <w:pPr>
              <w:spacing w:after="0" w:line="240" w:lineRule="auto"/>
            </w:pPr>
            <w:r>
              <w:rPr>
                <w:sz w:val="14"/>
              </w:rPr>
              <w:t>TC15-TC17, SEC05</w:t>
            </w:r>
          </w:p>
        </w:tc>
      </w:tr>
      <w:tr w:rsidR="00AF4037" w14:paraId="3EEBA49F" w14:textId="77777777">
        <w:trPr>
          <w:cantSplit/>
          <w:jc w:val="center"/>
        </w:trPr>
        <w:tc>
          <w:tcPr>
            <w:tcW w:w="1800" w:type="dxa"/>
            <w:tcMar>
              <w:top w:w="80" w:type="dxa"/>
              <w:left w:w="80" w:type="dxa"/>
              <w:bottom w:w="80" w:type="dxa"/>
              <w:right w:w="80" w:type="dxa"/>
            </w:tcMar>
            <w:vAlign w:val="center"/>
          </w:tcPr>
          <w:p w14:paraId="73C185E6" w14:textId="77777777" w:rsidR="00AF4037" w:rsidRDefault="00000000">
            <w:pPr>
              <w:spacing w:after="0" w:line="240" w:lineRule="auto"/>
            </w:pPr>
            <w:r>
              <w:rPr>
                <w:sz w:val="14"/>
              </w:rPr>
              <w:t>Báo cáo tóm tắt</w:t>
            </w:r>
          </w:p>
        </w:tc>
        <w:tc>
          <w:tcPr>
            <w:tcW w:w="2160" w:type="dxa"/>
            <w:tcMar>
              <w:top w:w="80" w:type="dxa"/>
              <w:left w:w="80" w:type="dxa"/>
              <w:bottom w:w="80" w:type="dxa"/>
              <w:right w:w="80" w:type="dxa"/>
            </w:tcMar>
            <w:vAlign w:val="center"/>
          </w:tcPr>
          <w:p w14:paraId="623AC7A2" w14:textId="77777777" w:rsidR="00AF4037" w:rsidRDefault="00000000">
            <w:pPr>
              <w:spacing w:after="0" w:line="240" w:lineRule="auto"/>
            </w:pPr>
            <w:r>
              <w:rPr>
                <w:sz w:val="14"/>
              </w:rPr>
              <w:t>P.11, P.16, P.19</w:t>
            </w:r>
          </w:p>
        </w:tc>
        <w:tc>
          <w:tcPr>
            <w:tcW w:w="2448" w:type="dxa"/>
            <w:tcMar>
              <w:top w:w="80" w:type="dxa"/>
              <w:left w:w="80" w:type="dxa"/>
              <w:bottom w:w="80" w:type="dxa"/>
              <w:right w:w="80" w:type="dxa"/>
            </w:tcMar>
            <w:vAlign w:val="center"/>
          </w:tcPr>
          <w:p w14:paraId="04096E18" w14:textId="77777777" w:rsidR="00AF4037" w:rsidRDefault="00000000">
            <w:pPr>
              <w:spacing w:after="0" w:line="240" w:lineRule="auto"/>
            </w:pPr>
            <w:r>
              <w:rPr>
                <w:sz w:val="14"/>
              </w:rPr>
              <w:t>DashboardUI / BaoCaoService</w:t>
            </w:r>
          </w:p>
        </w:tc>
        <w:tc>
          <w:tcPr>
            <w:tcW w:w="2376" w:type="dxa"/>
            <w:tcMar>
              <w:top w:w="80" w:type="dxa"/>
              <w:left w:w="80" w:type="dxa"/>
              <w:bottom w:w="80" w:type="dxa"/>
              <w:right w:w="80" w:type="dxa"/>
            </w:tcMar>
            <w:vAlign w:val="center"/>
          </w:tcPr>
          <w:p w14:paraId="78D132D5" w14:textId="77777777" w:rsidR="00AF4037" w:rsidRDefault="00000000">
            <w:pPr>
              <w:spacing w:after="0" w:line="240" w:lineRule="auto"/>
            </w:pPr>
            <w:r>
              <w:rPr>
                <w:sz w:val="14"/>
              </w:rPr>
              <w:t>thanh_toan, dat_lich, check_in</w:t>
            </w:r>
          </w:p>
        </w:tc>
        <w:tc>
          <w:tcPr>
            <w:tcW w:w="2232" w:type="dxa"/>
            <w:tcMar>
              <w:top w:w="80" w:type="dxa"/>
              <w:left w:w="80" w:type="dxa"/>
              <w:bottom w:w="80" w:type="dxa"/>
              <w:right w:w="80" w:type="dxa"/>
            </w:tcMar>
            <w:vAlign w:val="center"/>
          </w:tcPr>
          <w:p w14:paraId="0C98045A" w14:textId="77777777" w:rsidR="00AF4037" w:rsidRDefault="00000000">
            <w:pPr>
              <w:spacing w:after="0" w:line="240" w:lineRule="auto"/>
            </w:pPr>
            <w:r>
              <w:rPr>
                <w:sz w:val="14"/>
              </w:rPr>
              <w:t>TC18, SEC01</w:t>
            </w:r>
          </w:p>
        </w:tc>
      </w:tr>
    </w:tbl>
    <w:p w14:paraId="71173CE1" w14:textId="77777777" w:rsidR="00AF4037" w:rsidRDefault="00AF4037">
      <w:pPr>
        <w:spacing w:after="0"/>
      </w:pPr>
    </w:p>
    <w:p w14:paraId="23876AC4" w14:textId="77777777" w:rsidR="00AF4037" w:rsidRDefault="00000000">
      <w:r>
        <w:br w:type="page"/>
      </w:r>
    </w:p>
    <w:p w14:paraId="1D17B1C1" w14:textId="77777777" w:rsidR="00AF4037" w:rsidRDefault="00000000">
      <w:pPr>
        <w:pStyle w:val="Heading1"/>
      </w:pPr>
      <w:r>
        <w:lastRenderedPageBreak/>
        <w:t>9. KẾT LUẬN VÀ HƯỚNG PHÁT TRIỂN</w:t>
      </w:r>
    </w:p>
    <w:p w14:paraId="310AF6B5" w14:textId="77777777" w:rsidR="00AF4037" w:rsidRDefault="00000000">
      <w:pPr>
        <w:jc w:val="both"/>
      </w:pPr>
      <w:r>
        <w:t>Phiên bản tinh giản giữ đúng luồng thương mại điện tử trọng tâm: khách tìm dịch vụ/ca bơi, checkout, thanh toán, theo dõi đơn và dùng mã QR để check-in. Việc thu gọn còn 9 bảng giúp nhóm giảm đáng kể độ phức tạp nhưng vẫn có đủ tài khoản/phân quyền, danh mục dịch vụ, khả năng cung cấp, đơn hàng, thanh toán và trạng thái sử dụng dịch vụ.</w:t>
      </w:r>
    </w:p>
    <w:p w14:paraId="0CA73D12" w14:textId="77777777" w:rsidR="00AF4037" w:rsidRDefault="00000000">
      <w:pPr>
        <w:jc w:val="both"/>
      </w:pPr>
      <w:r>
        <w:t>Điểm kỹ thuật quan trọng nhất là chống overbooking: số chỗ phải được kiểm tra và cập nhật ở backend trong transaction có khóa/row version; không được tin SoChoCon hoặc tổng tiền do client gửi lên. Tương tự, thanh toán cần mã giao dịch idempotent và check-in cần UNIQUE trên MaDat để chống ghi nhận lặp.</w:t>
      </w:r>
    </w:p>
    <w:p w14:paraId="06DEA1AD" w14:textId="77777777" w:rsidR="00AF4037" w:rsidRDefault="00000000">
      <w:pPr>
        <w:jc w:val="both"/>
      </w:pPr>
      <w:r>
        <w:t>Các phân hệ đã loại khỏi MVP gồm LanBoi, HuanLuyenVien/PhanCongHLV, GoiHoiVien/DangKyGoi, BaoTri và PhanHoi. Khi cần mở rộng sau đồ án, có thể bổ sung lại các bảng này mà không phá vỡ luồng cốt lõi. Các hướng phát triển khác gồm cổng thanh toán thật, QR động/ký số, thông báo nhắc lịch, dashboard công suất thời gian thực, ứng dụng di động và tích hợp IoT giám sát chất lượng nước.</w:t>
      </w:r>
    </w:p>
    <w:p w14:paraId="25ED1DED" w14:textId="77777777" w:rsidR="00AF4037" w:rsidRDefault="00000000">
      <w:r>
        <w:rPr>
          <w:i/>
          <w:sz w:val="18"/>
        </w:rPr>
        <w:t>Ghi chú về hồ sơ nộp môn: tài liệu này là bản phân tích - thiết kế chi tiết để nhóm triển khai MVP và chuẩn bị minh chứng. Khi làm báo cáo cuối kỳ chính thức, nên chắt lọc các sơ đồ/nội dung quan trọng theo giới hạn số trang do giảng viên quy định.</w:t>
      </w:r>
    </w:p>
    <w:sectPr w:rsidR="00AF4037" w:rsidSect="00034616">
      <w:headerReference w:type="even" r:id="rId34"/>
      <w:headerReference w:type="default" r:id="rId35"/>
      <w:footerReference w:type="even" r:id="rId36"/>
      <w:footerReference w:type="default" r:id="rId37"/>
      <w:headerReference w:type="first" r:id="rId38"/>
      <w:footerReference w:type="first" r:id="rId39"/>
      <w:pgSz w:w="11906" w:h="16838"/>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4F25D" w14:textId="77777777" w:rsidR="0014032D" w:rsidRDefault="0014032D">
      <w:pPr>
        <w:spacing w:after="0" w:line="240" w:lineRule="auto"/>
      </w:pPr>
      <w:r>
        <w:separator/>
      </w:r>
    </w:p>
  </w:endnote>
  <w:endnote w:type="continuationSeparator" w:id="0">
    <w:p w14:paraId="7D5D2284" w14:textId="77777777" w:rsidR="0014032D" w:rsidRDefault="0014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51C0" w14:textId="77777777" w:rsidR="00BD308A" w:rsidRDefault="00BD3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38FE" w14:textId="483E8EAE" w:rsidR="00AF4037" w:rsidRDefault="00000000">
    <w:pPr>
      <w:pStyle w:val="Footer"/>
      <w:jc w:val="right"/>
    </w:pPr>
    <w:r>
      <w:rPr>
        <w:sz w:val="16"/>
      </w:rPr>
      <w:t xml:space="preserve">Phân tích &amp; thiết kế - Hệ thống Đặt lịch &amp; Quản lý Dịch vụ Hồ bơi công cộng  | Trang </w:t>
    </w:r>
    <w:r>
      <w:fldChar w:fldCharType="begin"/>
    </w:r>
    <w:r>
      <w:instrText xml:space="preserve"> PAGE </w:instrText>
    </w:r>
    <w:r w:rsidR="00846B9D">
      <w:fldChar w:fldCharType="separate"/>
    </w:r>
    <w:r w:rsidR="00846B9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EF59" w14:textId="77777777" w:rsidR="00BD308A" w:rsidRDefault="00BD3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477C8" w14:textId="77777777" w:rsidR="0014032D" w:rsidRDefault="0014032D">
      <w:pPr>
        <w:spacing w:after="0" w:line="240" w:lineRule="auto"/>
      </w:pPr>
      <w:r>
        <w:separator/>
      </w:r>
    </w:p>
  </w:footnote>
  <w:footnote w:type="continuationSeparator" w:id="0">
    <w:p w14:paraId="77C3B520" w14:textId="77777777" w:rsidR="0014032D" w:rsidRDefault="00140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5203" w14:textId="77777777" w:rsidR="00BD308A" w:rsidRDefault="00BD30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AC0C" w14:textId="77777777" w:rsidR="00BD308A" w:rsidRDefault="00BD30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FC2B" w14:textId="77777777" w:rsidR="00BD308A" w:rsidRDefault="00BD3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028657">
    <w:abstractNumId w:val="8"/>
  </w:num>
  <w:num w:numId="2" w16cid:durableId="25374504">
    <w:abstractNumId w:val="6"/>
  </w:num>
  <w:num w:numId="3" w16cid:durableId="1196117075">
    <w:abstractNumId w:val="5"/>
  </w:num>
  <w:num w:numId="4" w16cid:durableId="765157059">
    <w:abstractNumId w:val="4"/>
  </w:num>
  <w:num w:numId="5" w16cid:durableId="488182228">
    <w:abstractNumId w:val="7"/>
  </w:num>
  <w:num w:numId="6" w16cid:durableId="583685938">
    <w:abstractNumId w:val="3"/>
  </w:num>
  <w:num w:numId="7" w16cid:durableId="1985426719">
    <w:abstractNumId w:val="2"/>
  </w:num>
  <w:num w:numId="8" w16cid:durableId="524488980">
    <w:abstractNumId w:val="1"/>
  </w:num>
  <w:num w:numId="9" w16cid:durableId="1251965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2D"/>
    <w:rsid w:val="0015074B"/>
    <w:rsid w:val="0029639D"/>
    <w:rsid w:val="00326F90"/>
    <w:rsid w:val="00846B9D"/>
    <w:rsid w:val="00AA1D8D"/>
    <w:rsid w:val="00AF4037"/>
    <w:rsid w:val="00B47730"/>
    <w:rsid w:val="00BD308A"/>
    <w:rsid w:val="00CB0664"/>
    <w:rsid w:val="00F65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88054"/>
  <w14:defaultImageDpi w14:val="300"/>
  <w15:docId w15:val="{8F789167-7B6F-42C8-B43B-118114CF4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b/>
      <w:sz w:val="21"/>
    </w:rPr>
  </w:style>
  <w:style w:type="paragraph" w:customStyle="1" w:styleId="CodeBlock">
    <w:name w:val="CodeBlock"/>
    <w:rPr>
      <w:rFonts w:ascii="Liberation Mono" w:hAnsi="Liberation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 Hệ thống nền tảng đặt lịch và quản lý dịch vụ hồ bơi công cộng (MVP tinh giản)</dc:title>
  <dc:subject>Đồ án cuối kỳ học phần Thương mại điện tử</dc:subject>
  <dc:creator>Nhóm sinh viên</dc:creator>
  <cp:keywords/>
  <dc:description>generated by python-docx</dc:description>
  <cp:lastModifiedBy>huu bao</cp:lastModifiedBy>
  <cp:revision>3</cp:revision>
  <dcterms:created xsi:type="dcterms:W3CDTF">2013-12-23T23:15:00Z</dcterms:created>
  <dcterms:modified xsi:type="dcterms:W3CDTF">2026-10-21T23:44:00Z</dcterms:modified>
  <cp:category/>
</cp:coreProperties>
</file>